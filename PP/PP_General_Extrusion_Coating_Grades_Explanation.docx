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80E9" w14:textId="77777777" w:rsidR="003A490A" w:rsidRPr="003A490A" w:rsidRDefault="003A490A" w:rsidP="003A4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General extrusion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of polypropylene (PP) covers a wide variety of processes (sheet, film, profiles, pipes, laminates), and that’s why producers like Braskem offer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several grades of homopolymer, random copolymer, and </w:t>
      </w:r>
      <w:proofErr w:type="spellStart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Each family — and each grade within it — is tuned to balance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mechanical properties, optical performance, and end-use requirements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 Let’s break it down:</w:t>
      </w:r>
    </w:p>
    <w:p w14:paraId="551B3353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F9C5309">
          <v:rect id="_x0000_i1037" style="width:0;height:1.5pt" o:hralign="center" o:hrstd="t" o:hr="t" fillcolor="#a0a0a0" stroked="f"/>
        </w:pict>
      </w:r>
    </w:p>
    <w:p w14:paraId="0F8CD856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3A490A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3A490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PP Grades Exist in General Extrusion</w:t>
      </w:r>
    </w:p>
    <w:p w14:paraId="29542546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1C26B397" w14:textId="77777777" w:rsidR="003A490A" w:rsidRPr="003A490A" w:rsidRDefault="003A490A" w:rsidP="003A49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13C4746F" w14:textId="77777777" w:rsidR="003A490A" w:rsidRPr="003A490A" w:rsidRDefault="003A490A" w:rsidP="003A49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thick sheets, pipes, and profiles.</w:t>
      </w:r>
    </w:p>
    <w:p w14:paraId="72B39239" w14:textId="77777777" w:rsidR="003A490A" w:rsidRPr="003A490A" w:rsidRDefault="003A490A" w:rsidP="003A490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thin films, laminates, and high-speed extrusion.</w:t>
      </w:r>
    </w:p>
    <w:p w14:paraId="6DFD94FB" w14:textId="77777777" w:rsidR="003A490A" w:rsidRPr="003A490A" w:rsidRDefault="003A490A" w:rsidP="003A49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Extrusion demands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stable melt flow and cooling behavior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, so different grades are offered to match line speed, thickness, and geometry.</w:t>
      </w:r>
    </w:p>
    <w:p w14:paraId="34496030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B2A8678">
          <v:rect id="_x0000_i1038" style="width:0;height:1.5pt" o:hralign="center" o:hrstd="t" o:hr="t" fillcolor="#a0a0a0" stroked="f"/>
        </w:pict>
      </w:r>
    </w:p>
    <w:p w14:paraId="7DFBE6C7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43D15C39" w14:textId="77777777" w:rsidR="003A490A" w:rsidRPr="003A490A" w:rsidRDefault="003A490A" w:rsidP="003A4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(HOMO):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1CBE154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tensile strength, and heat resistance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5903F91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allow fine-tuning between productivity and rigidity.</w:t>
      </w:r>
    </w:p>
    <w:p w14:paraId="59E34E4E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rigid sheets, pipes, and industrial profiles.</w:t>
      </w:r>
    </w:p>
    <w:p w14:paraId="003FDBC2" w14:textId="77777777" w:rsidR="003A490A" w:rsidRPr="003A490A" w:rsidRDefault="003A490A" w:rsidP="003A4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(RACO):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CDE57A7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Offers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8D561A8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grades balance transparency with mechanical performance.</w:t>
      </w:r>
    </w:p>
    <w:p w14:paraId="5D1056E7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Used in consumer packaging, medical films, and applications where aesthetics matter.</w:t>
      </w:r>
    </w:p>
    <w:p w14:paraId="56E2B2D5" w14:textId="77777777" w:rsidR="003A490A" w:rsidRPr="003A490A" w:rsidRDefault="003A490A" w:rsidP="003A49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(HECO):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1F38A31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resistance and toughness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, especially at low temperatures.</w:t>
      </w:r>
    </w:p>
    <w:p w14:paraId="07095A76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balance toughness with stiffness depending on whether the extruded part must resist drops, shocks, or cold-chain logistics.</w:t>
      </w:r>
    </w:p>
    <w:p w14:paraId="0CE0207C" w14:textId="77777777" w:rsidR="003A490A" w:rsidRPr="003A490A" w:rsidRDefault="003A490A" w:rsidP="003A49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automotive profiles, industrial sheets, and heavy-duty packaging.</w:t>
      </w:r>
    </w:p>
    <w:p w14:paraId="0D4AF0B1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975695C">
          <v:rect id="_x0000_i1039" style="width:0;height:1.5pt" o:hralign="center" o:hrstd="t" o:hr="t" fillcolor="#a0a0a0" stroked="f"/>
        </w:pict>
      </w:r>
    </w:p>
    <w:p w14:paraId="0F008042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3. Application Diversity</w:t>
      </w:r>
    </w:p>
    <w:p w14:paraId="2145222B" w14:textId="77777777" w:rsidR="003A490A" w:rsidRPr="003A490A" w:rsidRDefault="003A490A" w:rsidP="003A4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Packaging films and sheets: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clarity and flexibility → random copolymer grades.</w:t>
      </w:r>
    </w:p>
    <w:p w14:paraId="743C9C51" w14:textId="77777777" w:rsidR="003A490A" w:rsidRPr="003A490A" w:rsidRDefault="003A490A" w:rsidP="003A4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Pipes and profiles: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stiffness and dimensional stability → homopolymer grades.</w:t>
      </w:r>
    </w:p>
    <w:p w14:paraId="5445C151" w14:textId="77777777" w:rsidR="003A490A" w:rsidRPr="003A490A" w:rsidRDefault="003A490A" w:rsidP="003A4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Automotive and industrial extrusions: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toughness and impact resistance → </w:t>
      </w:r>
      <w:proofErr w:type="spellStart"/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heterophasic</w:t>
      </w:r>
      <w:proofErr w:type="spellEnd"/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copolymer grades.</w:t>
      </w:r>
    </w:p>
    <w:p w14:paraId="13161DDD" w14:textId="77777777" w:rsidR="003A490A" w:rsidRPr="003A490A" w:rsidRDefault="003A490A" w:rsidP="003A49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Consumer goods (stationery, household items):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Balance of aesthetics and mechanical strength → random copolymer or homopolymer grades depending on design.</w:t>
      </w:r>
    </w:p>
    <w:p w14:paraId="52846E2B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857B800">
          <v:rect id="_x0000_i1040" style="width:0;height:1.5pt" o:hralign="center" o:hrstd="t" o:hr="t" fillcolor="#a0a0a0" stroked="f"/>
        </w:pict>
      </w:r>
    </w:p>
    <w:p w14:paraId="3D833B04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6E7BE8A9" w14:textId="77777777" w:rsidR="003A490A" w:rsidRPr="003A490A" w:rsidRDefault="003A490A" w:rsidP="003A49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Grades differ in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UV stabilizers, antioxidants, slip agents, antistatic agents, or nucleating agents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extrusion is for outdoor use, food contact, or industrial applications.</w:t>
      </w:r>
    </w:p>
    <w:p w14:paraId="22997DED" w14:textId="77777777" w:rsidR="003A490A" w:rsidRPr="003A490A" w:rsidRDefault="003A490A" w:rsidP="003A49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increasingly important in general extrusion.</w:t>
      </w:r>
    </w:p>
    <w:p w14:paraId="7580C18A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83AC013">
          <v:rect id="_x0000_i1041" style="width:0;height:1.5pt" o:hralign="center" o:hrstd="t" o:hr="t" fillcolor="#a0a0a0" stroked="f"/>
        </w:pict>
      </w:r>
    </w:p>
    <w:p w14:paraId="678DC02B" w14:textId="77777777" w:rsidR="003A490A" w:rsidRPr="003A490A" w:rsidRDefault="003A490A" w:rsidP="003A4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3A490A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3A490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44122755" w14:textId="77777777" w:rsidR="003A490A" w:rsidRPr="003A490A" w:rsidRDefault="003A490A" w:rsidP="003A4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strength, and dimensional stability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77BCF6F" w14:textId="77777777" w:rsidR="003A490A" w:rsidRPr="003A490A" w:rsidRDefault="003A490A" w:rsidP="003A4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3D189DA" w14:textId="77777777" w:rsidR="003A490A" w:rsidRPr="003A490A" w:rsidRDefault="003A490A" w:rsidP="003A4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strength, toughness, and durability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8A23056" w14:textId="77777777" w:rsidR="003A490A" w:rsidRPr="003A490A" w:rsidRDefault="003A490A" w:rsidP="003A49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general extrusion applications range from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clear packaging films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 pipes and industrial sheets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stiffness, toughness, and optical properties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5125194D" w14:textId="77777777" w:rsidR="003A490A" w:rsidRPr="003A490A" w:rsidRDefault="003A490A" w:rsidP="003A49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0E77E35">
          <v:rect id="_x0000_i1042" style="width:0;height:1.5pt" o:hralign="center" o:hrstd="t" o:hr="t" fillcolor="#a0a0a0" stroked="f"/>
        </w:pict>
      </w:r>
    </w:p>
    <w:p w14:paraId="17487272" w14:textId="77777777" w:rsidR="003A490A" w:rsidRPr="003A490A" w:rsidRDefault="003A490A" w:rsidP="003A4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A490A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3A490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general extrusion PP grades</w:t>
      </w:r>
      <w:r w:rsidRPr="003A490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clarity, impact strength, typical applications) so you can see how each one is positioned in the portfolio. Would you like me to build that chart?</w:t>
      </w:r>
    </w:p>
    <w:p w14:paraId="5F447FEC" w14:textId="5718B2DE" w:rsidR="00346E71" w:rsidRPr="003A490A" w:rsidRDefault="00346E71" w:rsidP="003A490A"/>
    <w:sectPr w:rsidR="00346E71" w:rsidRPr="003A49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559AB"/>
    <w:multiLevelType w:val="multilevel"/>
    <w:tmpl w:val="92C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41285"/>
    <w:multiLevelType w:val="multilevel"/>
    <w:tmpl w:val="3AF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70A8D"/>
    <w:multiLevelType w:val="multilevel"/>
    <w:tmpl w:val="06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C5B20"/>
    <w:multiLevelType w:val="multilevel"/>
    <w:tmpl w:val="5FF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F4ADA"/>
    <w:multiLevelType w:val="multilevel"/>
    <w:tmpl w:val="917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9405F"/>
    <w:multiLevelType w:val="multilevel"/>
    <w:tmpl w:val="62C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254E1"/>
    <w:multiLevelType w:val="multilevel"/>
    <w:tmpl w:val="265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C3E27"/>
    <w:multiLevelType w:val="multilevel"/>
    <w:tmpl w:val="1E4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C5F0D"/>
    <w:multiLevelType w:val="multilevel"/>
    <w:tmpl w:val="789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B2998"/>
    <w:multiLevelType w:val="multilevel"/>
    <w:tmpl w:val="E16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44E98"/>
    <w:multiLevelType w:val="multilevel"/>
    <w:tmpl w:val="CFC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B595B"/>
    <w:multiLevelType w:val="multilevel"/>
    <w:tmpl w:val="87E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F07CB"/>
    <w:multiLevelType w:val="multilevel"/>
    <w:tmpl w:val="2FC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22FD4"/>
    <w:multiLevelType w:val="multilevel"/>
    <w:tmpl w:val="1C8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523D4"/>
    <w:multiLevelType w:val="multilevel"/>
    <w:tmpl w:val="6C3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81637"/>
    <w:multiLevelType w:val="multilevel"/>
    <w:tmpl w:val="F2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862D4"/>
    <w:multiLevelType w:val="multilevel"/>
    <w:tmpl w:val="3DF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D3030"/>
    <w:multiLevelType w:val="multilevel"/>
    <w:tmpl w:val="D4E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57EA7"/>
    <w:multiLevelType w:val="multilevel"/>
    <w:tmpl w:val="4330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D2A3A"/>
    <w:multiLevelType w:val="multilevel"/>
    <w:tmpl w:val="73B2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30"/>
  </w:num>
  <w:num w:numId="11" w16cid:durableId="1119489976">
    <w:abstractNumId w:val="11"/>
  </w:num>
  <w:num w:numId="12" w16cid:durableId="986785034">
    <w:abstractNumId w:val="17"/>
  </w:num>
  <w:num w:numId="13" w16cid:durableId="1969503684">
    <w:abstractNumId w:val="20"/>
  </w:num>
  <w:num w:numId="14" w16cid:durableId="1844393098">
    <w:abstractNumId w:val="22"/>
  </w:num>
  <w:num w:numId="15" w16cid:durableId="681977833">
    <w:abstractNumId w:val="21"/>
  </w:num>
  <w:num w:numId="16" w16cid:durableId="1251624547">
    <w:abstractNumId w:val="28"/>
  </w:num>
  <w:num w:numId="17" w16cid:durableId="1672565697">
    <w:abstractNumId w:val="12"/>
  </w:num>
  <w:num w:numId="18" w16cid:durableId="439298973">
    <w:abstractNumId w:val="31"/>
  </w:num>
  <w:num w:numId="19" w16cid:durableId="345134795">
    <w:abstractNumId w:val="26"/>
  </w:num>
  <w:num w:numId="20" w16cid:durableId="165244588">
    <w:abstractNumId w:val="19"/>
  </w:num>
  <w:num w:numId="21" w16cid:durableId="310646364">
    <w:abstractNumId w:val="13"/>
  </w:num>
  <w:num w:numId="22" w16cid:durableId="2004627421">
    <w:abstractNumId w:val="9"/>
  </w:num>
  <w:num w:numId="23" w16cid:durableId="307246289">
    <w:abstractNumId w:val="29"/>
  </w:num>
  <w:num w:numId="24" w16cid:durableId="1265381182">
    <w:abstractNumId w:val="33"/>
  </w:num>
  <w:num w:numId="25" w16cid:durableId="1601914412">
    <w:abstractNumId w:val="18"/>
  </w:num>
  <w:num w:numId="26" w16cid:durableId="1866556729">
    <w:abstractNumId w:val="24"/>
  </w:num>
  <w:num w:numId="27" w16cid:durableId="1661079042">
    <w:abstractNumId w:val="32"/>
  </w:num>
  <w:num w:numId="28" w16cid:durableId="925845577">
    <w:abstractNumId w:val="14"/>
  </w:num>
  <w:num w:numId="29" w16cid:durableId="768547776">
    <w:abstractNumId w:val="27"/>
  </w:num>
  <w:num w:numId="30" w16cid:durableId="1636251428">
    <w:abstractNumId w:val="15"/>
  </w:num>
  <w:num w:numId="31" w16cid:durableId="95642701">
    <w:abstractNumId w:val="10"/>
  </w:num>
  <w:num w:numId="32" w16cid:durableId="1117720941">
    <w:abstractNumId w:val="16"/>
  </w:num>
  <w:num w:numId="33" w16cid:durableId="890503703">
    <w:abstractNumId w:val="23"/>
  </w:num>
  <w:num w:numId="34" w16cid:durableId="3693837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3A490A"/>
    <w:rsid w:val="00965A7B"/>
    <w:rsid w:val="00976E76"/>
    <w:rsid w:val="00AA1D8D"/>
    <w:rsid w:val="00B47730"/>
    <w:rsid w:val="00CB0664"/>
    <w:rsid w:val="00EB3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6</cp:revision>
  <dcterms:created xsi:type="dcterms:W3CDTF">2013-12-23T23:15:00Z</dcterms:created>
  <dcterms:modified xsi:type="dcterms:W3CDTF">2026-01-19T16:55:00Z</dcterms:modified>
  <cp:category/>
</cp:coreProperties>
</file>