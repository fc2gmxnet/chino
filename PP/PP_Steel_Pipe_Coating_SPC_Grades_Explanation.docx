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864C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FA24DA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FA24D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Homopolymer PP Grades Exist in Steel Pipe Coating</w:t>
      </w:r>
    </w:p>
    <w:p w14:paraId="3F51EDD9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451E6850" w14:textId="77777777" w:rsidR="00FA24DA" w:rsidRPr="00FA24DA" w:rsidRDefault="00FA24DA" w:rsidP="00FA2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3A948DAB" w14:textId="77777777" w:rsidR="00FA24DA" w:rsidRPr="00FA24DA" w:rsidRDefault="00FA24DA" w:rsidP="00FA2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thick, uniform coatings on large-diameter pipes.</w:t>
      </w:r>
    </w:p>
    <w:p w14:paraId="700BB355" w14:textId="77777777" w:rsidR="00FA24DA" w:rsidRPr="00FA24DA" w:rsidRDefault="00FA24DA" w:rsidP="00FA2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coating cycles, suited for thinner coatings or smaller pipes.</w:t>
      </w:r>
    </w:p>
    <w:p w14:paraId="0BEBB865" w14:textId="77777777" w:rsidR="00FA24DA" w:rsidRPr="00FA24DA" w:rsidRDefault="00FA24DA" w:rsidP="00FA2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coating processes (extrusion coating, powder coating, or three-layer systems) demand specific rheological behavior, so multiple grades are offered.</w:t>
      </w:r>
    </w:p>
    <w:p w14:paraId="6D0DBF8C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5030E87">
          <v:rect id="_x0000_i1038" style="width:0;height:1.5pt" o:hralign="center" o:hrstd="t" o:hr="t" fillcolor="#a0a0a0" stroked="f"/>
        </w:pict>
      </w:r>
    </w:p>
    <w:p w14:paraId="437A5B4A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Adhesion and Compatibility</w:t>
      </w:r>
    </w:p>
    <w:p w14:paraId="480D026B" w14:textId="77777777" w:rsidR="00FA24DA" w:rsidRPr="00FA24DA" w:rsidRDefault="00FA24DA" w:rsidP="00FA2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Steel pipe coatings often use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multi-layer systems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(epoxy primer + adhesive + PP topcoat).</w:t>
      </w:r>
    </w:p>
    <w:p w14:paraId="3622A939" w14:textId="77777777" w:rsidR="00FA24DA" w:rsidRPr="00FA24DA" w:rsidRDefault="00FA24DA" w:rsidP="00FA2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homopolymer PP grades are tailored to ensure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good adhesion to adhesive layers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compatibility with primers.</w:t>
      </w:r>
    </w:p>
    <w:p w14:paraId="6AC2CE30" w14:textId="77777777" w:rsidR="00FA24DA" w:rsidRPr="00FA24DA" w:rsidRDefault="00FA24DA" w:rsidP="00FA2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modified to improve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bonding strength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reduce delamination risks.</w:t>
      </w:r>
    </w:p>
    <w:p w14:paraId="4E6D0983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1513645">
          <v:rect id="_x0000_i1039" style="width:0;height:1.5pt" o:hralign="center" o:hrstd="t" o:hr="t" fillcolor="#a0a0a0" stroked="f"/>
        </w:pict>
      </w:r>
    </w:p>
    <w:p w14:paraId="4812CD04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Mechanical Property Needs</w:t>
      </w:r>
    </w:p>
    <w:p w14:paraId="144FF7E9" w14:textId="77777777" w:rsidR="00FA24DA" w:rsidRPr="00FA24DA" w:rsidRDefault="00FA24DA" w:rsidP="00FA2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Homopolymer PP provides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hardness, and heat resistance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are critical for protecting steel pipes in harsh environments.</w:t>
      </w:r>
    </w:p>
    <w:p w14:paraId="5AE656DF" w14:textId="77777777" w:rsidR="00FA24DA" w:rsidRPr="00FA24DA" w:rsidRDefault="00FA24DA" w:rsidP="00FA2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allow fine-tuning of: </w:t>
      </w:r>
    </w:p>
    <w:p w14:paraId="519F8FD0" w14:textId="77777777" w:rsidR="00FA24DA" w:rsidRPr="00FA24DA" w:rsidRDefault="00FA24DA" w:rsidP="00FA24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resistance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(important during pipe handling and installation).</w:t>
      </w:r>
    </w:p>
    <w:p w14:paraId="715D007E" w14:textId="77777777" w:rsidR="00FA24DA" w:rsidRPr="00FA24DA" w:rsidRDefault="00FA24DA" w:rsidP="00FA24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Abrasion resistance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(critical for buried or subsea pipelines).</w:t>
      </w:r>
    </w:p>
    <w:p w14:paraId="17E8CB20" w14:textId="77777777" w:rsidR="00FA24DA" w:rsidRPr="00FA24DA" w:rsidRDefault="00FA24DA" w:rsidP="00FA24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Thermal stability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(needed for hot fluid transport or desert climates).</w:t>
      </w:r>
    </w:p>
    <w:p w14:paraId="58C54D16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39BDE1D">
          <v:rect id="_x0000_i1040" style="width:0;height:1.5pt" o:hralign="center" o:hrstd="t" o:hr="t" fillcolor="#a0a0a0" stroked="f"/>
        </w:pict>
      </w:r>
    </w:p>
    <w:p w14:paraId="242B2341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Application Diversity</w:t>
      </w:r>
    </w:p>
    <w:p w14:paraId="25F43B6C" w14:textId="77777777" w:rsidR="00FA24DA" w:rsidRPr="00FA24DA" w:rsidRDefault="00FA24DA" w:rsidP="00FA2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Oil &amp; gas pipelines: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thick, durable coatings with high thermal stability → low MFI homopolymer grades.</w:t>
      </w:r>
    </w:p>
    <w:p w14:paraId="25986AAA" w14:textId="77777777" w:rsidR="00FA24DA" w:rsidRPr="00FA24DA" w:rsidRDefault="00FA24DA" w:rsidP="00FA2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Water pipelines: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balance of rigidity and cost efficiency → mid-range homopolymer grades.</w:t>
      </w:r>
    </w:p>
    <w:p w14:paraId="6340B9B9" w14:textId="77777777" w:rsidR="00FA24DA" w:rsidRPr="00FA24DA" w:rsidRDefault="00FA24DA" w:rsidP="00FA2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pipes (chemical transport):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chemical resistance and adhesion → specialized grades with stabilizers.</w:t>
      </w:r>
    </w:p>
    <w:p w14:paraId="4521D05D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pict w14:anchorId="6DA4F1B3">
          <v:rect id="_x0000_i1041" style="width:0;height:1.5pt" o:hralign="center" o:hrstd="t" o:hr="t" fillcolor="#a0a0a0" stroked="f"/>
        </w:pict>
      </w:r>
    </w:p>
    <w:p w14:paraId="3D4357AD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5. Additive &amp; Performance Packages</w:t>
      </w:r>
    </w:p>
    <w:p w14:paraId="5B876428" w14:textId="77777777" w:rsidR="00FA24DA" w:rsidRPr="00FA24DA" w:rsidRDefault="00FA24DA" w:rsidP="00FA2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UV stabilizers, antioxidants, or anti-scratch agents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pipe is buried, exposed to sunlight, or used offshore.</w:t>
      </w:r>
    </w:p>
    <w:p w14:paraId="741A4A57" w14:textId="77777777" w:rsidR="00FA24DA" w:rsidRPr="00FA24DA" w:rsidRDefault="00FA24DA" w:rsidP="00FA2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ensure consistent coating color and performance.</w:t>
      </w:r>
    </w:p>
    <w:p w14:paraId="2FA2D674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BD940D5">
          <v:rect id="_x0000_i1042" style="width:0;height:1.5pt" o:hralign="center" o:hrstd="t" o:hr="t" fillcolor="#a0a0a0" stroked="f"/>
        </w:pict>
      </w:r>
    </w:p>
    <w:p w14:paraId="1509FAE2" w14:textId="77777777" w:rsidR="00FA24DA" w:rsidRPr="00FA24DA" w:rsidRDefault="00FA24DA" w:rsidP="00FA2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FA24DA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FA24D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3AEA624E" w14:textId="77777777" w:rsidR="00FA24DA" w:rsidRPr="00FA24DA" w:rsidRDefault="00FA24DA" w:rsidP="00FA2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are chosen for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heat resistance, and protective performance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steel pipe coatings.</w:t>
      </w:r>
    </w:p>
    <w:p w14:paraId="4CCA18A3" w14:textId="77777777" w:rsidR="00FA24DA" w:rsidRPr="00FA24DA" w:rsidRDefault="00FA24DA" w:rsidP="00FA2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coating applications vary widely — from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thick subsea pipeline coatings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thin industrial pipe layers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each requiring a different balance of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adhesion, toughness, and stabilization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01FF7F1" w14:textId="77777777" w:rsidR="00FA24DA" w:rsidRPr="00FA24DA" w:rsidRDefault="00FA24DA" w:rsidP="00FA2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By offering several grades, producers ensure that customers can match the PP resin to their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specific coating process and service environment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5777A0B" w14:textId="77777777" w:rsidR="00FA24DA" w:rsidRPr="00FA24DA" w:rsidRDefault="00FA24DA" w:rsidP="00FA2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8991F4C">
          <v:rect id="_x0000_i1043" style="width:0;height:1.5pt" o:hralign="center" o:hrstd="t" o:hr="t" fillcolor="#a0a0a0" stroked="f"/>
        </w:pict>
      </w:r>
    </w:p>
    <w:p w14:paraId="3391D941" w14:textId="77777777" w:rsidR="00FA24DA" w:rsidRPr="00FA24DA" w:rsidRDefault="00FA24DA" w:rsidP="00FA2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A24DA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FA24D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PP grades for steel pipe coating</w:t>
      </w:r>
      <w:r w:rsidRPr="00FA24D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adhesion properties, thermal resistance, typical applications) so you can see how each one is positioned in the portfolio. Would you like me to build that chart?</w:t>
      </w:r>
    </w:p>
    <w:p w14:paraId="5F447FEC" w14:textId="5718B2DE" w:rsidR="00346E71" w:rsidRPr="00257811" w:rsidRDefault="00346E71" w:rsidP="00257811"/>
    <w:sectPr w:rsidR="00346E71" w:rsidRPr="00257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E6D0E"/>
    <w:multiLevelType w:val="multilevel"/>
    <w:tmpl w:val="1E2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539C5"/>
    <w:multiLevelType w:val="multilevel"/>
    <w:tmpl w:val="03D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7249E"/>
    <w:multiLevelType w:val="multilevel"/>
    <w:tmpl w:val="0BD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C35A7"/>
    <w:multiLevelType w:val="multilevel"/>
    <w:tmpl w:val="265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D6D19"/>
    <w:multiLevelType w:val="multilevel"/>
    <w:tmpl w:val="3E3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D255A"/>
    <w:multiLevelType w:val="multilevel"/>
    <w:tmpl w:val="577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17"/>
  </w:num>
  <w:num w:numId="11" w16cid:durableId="1119489976">
    <w:abstractNumId w:val="9"/>
  </w:num>
  <w:num w:numId="12" w16cid:durableId="986785034">
    <w:abstractNumId w:val="10"/>
  </w:num>
  <w:num w:numId="13" w16cid:durableId="1969503684">
    <w:abstractNumId w:val="12"/>
  </w:num>
  <w:num w:numId="14" w16cid:durableId="1844393098">
    <w:abstractNumId w:val="15"/>
  </w:num>
  <w:num w:numId="15" w16cid:durableId="1079837107">
    <w:abstractNumId w:val="11"/>
  </w:num>
  <w:num w:numId="16" w16cid:durableId="1976178857">
    <w:abstractNumId w:val="16"/>
  </w:num>
  <w:num w:numId="17" w16cid:durableId="1930918192">
    <w:abstractNumId w:val="13"/>
  </w:num>
  <w:num w:numId="18" w16cid:durableId="151722097">
    <w:abstractNumId w:val="18"/>
  </w:num>
  <w:num w:numId="19" w16cid:durableId="9307207">
    <w:abstractNumId w:val="19"/>
  </w:num>
  <w:num w:numId="20" w16cid:durableId="14153992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AA1D8D"/>
    <w:rsid w:val="00B47730"/>
    <w:rsid w:val="00CB0664"/>
    <w:rsid w:val="00FA2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3</cp:revision>
  <dcterms:created xsi:type="dcterms:W3CDTF">2013-12-23T23:15:00Z</dcterms:created>
  <dcterms:modified xsi:type="dcterms:W3CDTF">2026-01-19T16:31:00Z</dcterms:modified>
  <cp:category/>
</cp:coreProperties>
</file>