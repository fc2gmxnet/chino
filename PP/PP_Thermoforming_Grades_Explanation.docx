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FB55" w14:textId="77777777" w:rsidR="0005237D" w:rsidRPr="0005237D" w:rsidRDefault="0005237D" w:rsidP="00052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05237D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🔑</w:t>
      </w:r>
      <w:r w:rsidRPr="0005237D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Why Multiple Grades Exist in Thermoforming</w:t>
      </w:r>
    </w:p>
    <w:p w14:paraId="0FFDB683" w14:textId="77777777" w:rsidR="0005237D" w:rsidRPr="0005237D" w:rsidRDefault="0005237D" w:rsidP="00052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1. Processing Behavior</w:t>
      </w:r>
    </w:p>
    <w:p w14:paraId="134F6FC6" w14:textId="77777777" w:rsidR="0005237D" w:rsidRPr="0005237D" w:rsidRDefault="0005237D" w:rsidP="00052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 Flow Index (MFI):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697FAA89" w14:textId="77777777" w:rsidR="0005237D" w:rsidRPr="0005237D" w:rsidRDefault="0005237D" w:rsidP="000523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Low MFI grades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higher viscosity, better sheet stability during heating and forming, ideal for large trays or industrial packaging.</w:t>
      </w:r>
    </w:p>
    <w:p w14:paraId="61BE3F08" w14:textId="77777777" w:rsidR="0005237D" w:rsidRPr="0005237D" w:rsidRDefault="0005237D" w:rsidP="0005237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MFI grades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easier flow, faster cycle times, suited for thin-walled or complex thermoformed parts.</w:t>
      </w:r>
    </w:p>
    <w:p w14:paraId="5A84FA02" w14:textId="77777777" w:rsidR="0005237D" w:rsidRPr="0005237D" w:rsidRDefault="0005237D" w:rsidP="00052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Thermoforming requires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uniform sheet extrusion and controlled sag resistance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, so different grades ensure stability across part sizes.</w:t>
      </w:r>
    </w:p>
    <w:p w14:paraId="3A781257" w14:textId="77777777" w:rsidR="0005237D" w:rsidRPr="0005237D" w:rsidRDefault="0005237D" w:rsidP="00052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7605F5C">
          <v:rect id="_x0000_i1026" style="width:0;height:1.5pt" o:hralign="center" o:hrstd="t" o:hr="t" fillcolor="#a0a0a0" stroked="f"/>
        </w:pict>
      </w:r>
    </w:p>
    <w:p w14:paraId="2B6477DC" w14:textId="77777777" w:rsidR="0005237D" w:rsidRPr="0005237D" w:rsidRDefault="0005237D" w:rsidP="00052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2. Mechanical Property Requirements</w:t>
      </w:r>
    </w:p>
    <w:p w14:paraId="48570E1C" w14:textId="77777777" w:rsidR="0005237D" w:rsidRPr="0005237D" w:rsidRDefault="0005237D" w:rsidP="00052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(HOMO):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4EC5242F" w14:textId="77777777" w:rsidR="0005237D" w:rsidRPr="0005237D" w:rsidRDefault="0005237D" w:rsidP="000523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Provides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stiffness, rigidity, and heat resistance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7C09FB02" w14:textId="77777777" w:rsidR="0005237D" w:rsidRPr="0005237D" w:rsidRDefault="0005237D" w:rsidP="000523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Multiple grades allow tuning between productivity and mechanical strength.</w:t>
      </w:r>
    </w:p>
    <w:p w14:paraId="25EF770F" w14:textId="77777777" w:rsidR="0005237D" w:rsidRPr="0005237D" w:rsidRDefault="0005237D" w:rsidP="000523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Common in rigid food packaging, industrial trays, and technical thermoformed parts.</w:t>
      </w:r>
    </w:p>
    <w:p w14:paraId="6EB753B0" w14:textId="77777777" w:rsidR="0005237D" w:rsidRPr="0005237D" w:rsidRDefault="0005237D" w:rsidP="00052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Random Copolymer PP (RACO):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0A126D98" w14:textId="77777777" w:rsidR="0005237D" w:rsidRPr="0005237D" w:rsidRDefault="0005237D" w:rsidP="000523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Offers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clarity, gloss, and flexibility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00030E01" w14:textId="77777777" w:rsidR="0005237D" w:rsidRPr="0005237D" w:rsidRDefault="0005237D" w:rsidP="000523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Different grades balance transparency with mechanical performance.</w:t>
      </w:r>
    </w:p>
    <w:p w14:paraId="103CEF2B" w14:textId="77777777" w:rsidR="0005237D" w:rsidRPr="0005237D" w:rsidRDefault="0005237D" w:rsidP="000523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Used in clear cups, lids, and medical packaging where aesthetics and visibility are critical.</w:t>
      </w:r>
    </w:p>
    <w:p w14:paraId="0CAFFDF2" w14:textId="77777777" w:rsidR="0005237D" w:rsidRPr="0005237D" w:rsidRDefault="0005237D" w:rsidP="00052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Heterophasic</w:t>
      </w:r>
      <w:proofErr w:type="spellEnd"/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Copolymer PP (HECO):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56ADEC7D" w14:textId="77777777" w:rsidR="0005237D" w:rsidRPr="0005237D" w:rsidRDefault="0005237D" w:rsidP="000523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Provides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impact resistance and toughness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, especially at low temperatures.</w:t>
      </w:r>
    </w:p>
    <w:p w14:paraId="6956691D" w14:textId="77777777" w:rsidR="0005237D" w:rsidRPr="0005237D" w:rsidRDefault="0005237D" w:rsidP="000523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Multiple grades balance toughness with stiffness depending on whether the thermoformed part must resist drops, stacking, or cold-chain logistics.</w:t>
      </w:r>
    </w:p>
    <w:p w14:paraId="330B5CB2" w14:textId="77777777" w:rsidR="0005237D" w:rsidRPr="0005237D" w:rsidRDefault="0005237D" w:rsidP="000523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Common in heavy-duty packaging, automotive liners, and industrial containers.</w:t>
      </w:r>
    </w:p>
    <w:p w14:paraId="55EFE65D" w14:textId="77777777" w:rsidR="0005237D" w:rsidRPr="0005237D" w:rsidRDefault="0005237D" w:rsidP="00052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17370A64">
          <v:rect id="_x0000_i1027" style="width:0;height:1.5pt" o:hralign="center" o:hrstd="t" o:hr="t" fillcolor="#a0a0a0" stroked="f"/>
        </w:pict>
      </w:r>
    </w:p>
    <w:p w14:paraId="6F65657C" w14:textId="77777777" w:rsidR="0005237D" w:rsidRPr="0005237D" w:rsidRDefault="0005237D" w:rsidP="00052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3. Application Diversity</w:t>
      </w:r>
    </w:p>
    <w:p w14:paraId="1FF32EE0" w14:textId="77777777" w:rsidR="0005237D" w:rsidRPr="0005237D" w:rsidRDefault="0005237D" w:rsidP="00052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Food packaging (cups, trays, lids):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4F59FF59" w14:textId="77777777" w:rsidR="0005237D" w:rsidRPr="0005237D" w:rsidRDefault="0005237D" w:rsidP="000523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Needs clarity and heat resistance → random copolymer or homopolymer grades.</w:t>
      </w:r>
    </w:p>
    <w:p w14:paraId="4AA5C71B" w14:textId="77777777" w:rsidR="0005237D" w:rsidRPr="0005237D" w:rsidRDefault="0005237D" w:rsidP="00052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Industrial packaging (crates, pallets, containers):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54D4457A" w14:textId="77777777" w:rsidR="0005237D" w:rsidRPr="0005237D" w:rsidRDefault="0005237D" w:rsidP="000523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Requires toughness and drop resistance → </w:t>
      </w:r>
      <w:proofErr w:type="spellStart"/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heterophasic</w:t>
      </w:r>
      <w:proofErr w:type="spellEnd"/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copolymer grades.</w:t>
      </w:r>
    </w:p>
    <w:p w14:paraId="6E7A3E05" w14:textId="77777777" w:rsidR="0005237D" w:rsidRPr="0005237D" w:rsidRDefault="0005237D" w:rsidP="00052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Automotive thermoformed parts (liners, panels):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62AA4AD0" w14:textId="77777777" w:rsidR="0005237D" w:rsidRPr="0005237D" w:rsidRDefault="0005237D" w:rsidP="000523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Need impact resistance and durability → </w:t>
      </w:r>
      <w:proofErr w:type="spellStart"/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heterophasic</w:t>
      </w:r>
      <w:proofErr w:type="spellEnd"/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copolymer grades.</w:t>
      </w:r>
    </w:p>
    <w:p w14:paraId="3A04F749" w14:textId="77777777" w:rsidR="0005237D" w:rsidRPr="0005237D" w:rsidRDefault="0005237D" w:rsidP="00052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Medical packaging (blister packs, trays):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6B8F90AC" w14:textId="77777777" w:rsidR="0005237D" w:rsidRPr="0005237D" w:rsidRDefault="0005237D" w:rsidP="000523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Requires transparency and chemical resistance → random copolymer grades.</w:t>
      </w:r>
    </w:p>
    <w:p w14:paraId="7DADF890" w14:textId="77777777" w:rsidR="0005237D" w:rsidRPr="0005237D" w:rsidRDefault="0005237D" w:rsidP="00052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35965A1F">
          <v:rect id="_x0000_i1028" style="width:0;height:1.5pt" o:hralign="center" o:hrstd="t" o:hr="t" fillcolor="#a0a0a0" stroked="f"/>
        </w:pict>
      </w:r>
    </w:p>
    <w:p w14:paraId="1625A3AD" w14:textId="77777777" w:rsidR="0005237D" w:rsidRPr="0005237D" w:rsidRDefault="0005237D" w:rsidP="00052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4. Additive &amp; Performance Packages</w:t>
      </w:r>
    </w:p>
    <w:p w14:paraId="3D04E4F6" w14:textId="77777777" w:rsidR="0005237D" w:rsidRPr="0005237D" w:rsidRDefault="0005237D" w:rsidP="000523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Grades differ in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stabilization packages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(UV resistance, antistatic, slip agents) depending on whether the thermoformed part is for outdoor use, food contact, or medical applications.</w:t>
      </w:r>
    </w:p>
    <w:p w14:paraId="7FD08549" w14:textId="77777777" w:rsidR="0005237D" w:rsidRPr="0005237D" w:rsidRDefault="0005237D" w:rsidP="000523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Some grades are optimized for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pigment dispersion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or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recycling compatibility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, which is increasingly important in thermoformed packaging.</w:t>
      </w:r>
    </w:p>
    <w:p w14:paraId="7D962C24" w14:textId="77777777" w:rsidR="0005237D" w:rsidRPr="0005237D" w:rsidRDefault="0005237D" w:rsidP="00052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40C2F27">
          <v:rect id="_x0000_i1029" style="width:0;height:1.5pt" o:hralign="center" o:hrstd="t" o:hr="t" fillcolor="#a0a0a0" stroked="f"/>
        </w:pict>
      </w:r>
    </w:p>
    <w:p w14:paraId="05284D34" w14:textId="77777777" w:rsidR="0005237D" w:rsidRPr="0005237D" w:rsidRDefault="0005237D" w:rsidP="00052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05237D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⚖️</w:t>
      </w:r>
      <w:r w:rsidRPr="0005237D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Summary</w:t>
      </w:r>
    </w:p>
    <w:p w14:paraId="76267B8F" w14:textId="77777777" w:rsidR="0005237D" w:rsidRPr="0005237D" w:rsidRDefault="0005237D" w:rsidP="000523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grades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chosen for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rigidity, heat resistance, and dimensional stability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3D5F1B94" w14:textId="77777777" w:rsidR="0005237D" w:rsidRPr="0005237D" w:rsidRDefault="0005237D" w:rsidP="000523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Random copolymer PP grades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chosen for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clarity, gloss, and consumer-facing packaging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04B1D5B6" w14:textId="77777777" w:rsidR="0005237D" w:rsidRPr="0005237D" w:rsidRDefault="0005237D" w:rsidP="000523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Heterophasic</w:t>
      </w:r>
      <w:proofErr w:type="spellEnd"/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copolymer PP grades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chosen for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impact strength, toughness, and durability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35604B89" w14:textId="77777777" w:rsidR="0005237D" w:rsidRPr="0005237D" w:rsidRDefault="0005237D" w:rsidP="000523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Multiple grades exist because thermoforming applications range from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clear food cups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industrial crates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each requiring a different balance of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flowability, stiffness, toughness, and optical properties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4A3E84E3" w14:textId="77777777" w:rsidR="0005237D" w:rsidRPr="0005237D" w:rsidRDefault="0005237D" w:rsidP="00052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279C77B">
          <v:rect id="_x0000_i1030" style="width:0;height:1.5pt" o:hralign="center" o:hrstd="t" o:hr="t" fillcolor="#a0a0a0" stroked="f"/>
        </w:pict>
      </w:r>
    </w:p>
    <w:p w14:paraId="5B7CC231" w14:textId="77777777" w:rsidR="0005237D" w:rsidRPr="0005237D" w:rsidRDefault="0005237D" w:rsidP="00052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5237D">
        <w:rPr>
          <w:rFonts w:ascii="Segoe UI Emoji" w:eastAsia="Times New Roman" w:hAnsi="Segoe UI Emoji" w:cs="Segoe UI Emoji"/>
          <w:sz w:val="24"/>
          <w:szCs w:val="24"/>
          <w:lang w:eastAsia="zh-CN"/>
        </w:rPr>
        <w:t>👉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 can also prepare a </w:t>
      </w:r>
      <w:r w:rsidRPr="0005237D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comparison chart of Braskem’s thermoforming PP grades</w:t>
      </w:r>
      <w:r w:rsidRPr="0005237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(melt flow, impact strength, clarity, and typical applications) so you can see how each one is positioned in the portfolio. Would you like me to build that chart?</w:t>
      </w:r>
    </w:p>
    <w:p w14:paraId="406C10AF" w14:textId="47F2D7AA" w:rsidR="001E0E52" w:rsidRPr="0005237D" w:rsidRDefault="001E0E52" w:rsidP="0005237D"/>
    <w:sectPr w:rsidR="001E0E52" w:rsidRPr="000523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8D1B5B"/>
    <w:multiLevelType w:val="multilevel"/>
    <w:tmpl w:val="55E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00819"/>
    <w:multiLevelType w:val="multilevel"/>
    <w:tmpl w:val="B43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30F0E"/>
    <w:multiLevelType w:val="multilevel"/>
    <w:tmpl w:val="A06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34C0E"/>
    <w:multiLevelType w:val="multilevel"/>
    <w:tmpl w:val="FC0C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F2055"/>
    <w:multiLevelType w:val="multilevel"/>
    <w:tmpl w:val="29DE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81135">
    <w:abstractNumId w:val="8"/>
  </w:num>
  <w:num w:numId="2" w16cid:durableId="846794770">
    <w:abstractNumId w:val="6"/>
  </w:num>
  <w:num w:numId="3" w16cid:durableId="1009985353">
    <w:abstractNumId w:val="5"/>
  </w:num>
  <w:num w:numId="4" w16cid:durableId="746851447">
    <w:abstractNumId w:val="4"/>
  </w:num>
  <w:num w:numId="5" w16cid:durableId="763456651">
    <w:abstractNumId w:val="7"/>
  </w:num>
  <w:num w:numId="6" w16cid:durableId="141653394">
    <w:abstractNumId w:val="3"/>
  </w:num>
  <w:num w:numId="7" w16cid:durableId="1915164759">
    <w:abstractNumId w:val="2"/>
  </w:num>
  <w:num w:numId="8" w16cid:durableId="1126464626">
    <w:abstractNumId w:val="1"/>
  </w:num>
  <w:num w:numId="9" w16cid:durableId="2140491664">
    <w:abstractNumId w:val="0"/>
  </w:num>
  <w:num w:numId="10" w16cid:durableId="1401102357">
    <w:abstractNumId w:val="9"/>
  </w:num>
  <w:num w:numId="11" w16cid:durableId="558252581">
    <w:abstractNumId w:val="13"/>
  </w:num>
  <w:num w:numId="12" w16cid:durableId="1692954349">
    <w:abstractNumId w:val="11"/>
  </w:num>
  <w:num w:numId="13" w16cid:durableId="1008479951">
    <w:abstractNumId w:val="10"/>
  </w:num>
  <w:num w:numId="14" w16cid:durableId="13977086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7D"/>
    <w:rsid w:val="0006063C"/>
    <w:rsid w:val="0015074B"/>
    <w:rsid w:val="001A241A"/>
    <w:rsid w:val="001E0E5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4A018A"/>
  <w14:defaultImageDpi w14:val="300"/>
  <w15:docId w15:val="{B90DF3D4-CF46-47F6-8EC7-456AE454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Fermín Coloma</cp:lastModifiedBy>
  <cp:revision>2</cp:revision>
  <dcterms:created xsi:type="dcterms:W3CDTF">2013-12-23T23:15:00Z</dcterms:created>
  <dcterms:modified xsi:type="dcterms:W3CDTF">2026-01-19T16:22:00Z</dcterms:modified>
  <cp:category/>
</cp:coreProperties>
</file>