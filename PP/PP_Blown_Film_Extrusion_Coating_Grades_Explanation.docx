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5868A" w14:textId="77777777" w:rsidR="00976E76" w:rsidRPr="00976E76" w:rsidRDefault="00976E76" w:rsidP="00976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Great question! Blown film extrusion is one of the most widely used processes for polypropylene (PP), especially in packaging. Producers like Braskem offer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several homopolymer and random copolymer PP grades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because blown film applications demand different balances of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processability, mechanical strength, optical properties, and end-use performance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>. Here’s why multiple grades exist:</w:t>
      </w:r>
    </w:p>
    <w:p w14:paraId="233753DF" w14:textId="77777777" w:rsidR="00976E76" w:rsidRPr="00976E76" w:rsidRDefault="00976E76" w:rsidP="00976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DCA99BD">
          <v:rect id="_x0000_i1037" style="width:0;height:1.5pt" o:hralign="center" o:hrstd="t" o:hr="t" fillcolor="#a0a0a0" stroked="f"/>
        </w:pict>
      </w:r>
    </w:p>
    <w:p w14:paraId="1C994F88" w14:textId="77777777" w:rsidR="00976E76" w:rsidRPr="00976E76" w:rsidRDefault="00976E76" w:rsidP="00976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976E76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🔑</w:t>
      </w:r>
      <w:r w:rsidRPr="00976E7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Why Multiple PP Grades Exist in Blown Film Extrusion</w:t>
      </w:r>
    </w:p>
    <w:p w14:paraId="408CCCC1" w14:textId="77777777" w:rsidR="00976E76" w:rsidRPr="00976E76" w:rsidRDefault="00976E76" w:rsidP="00976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1. Processing Requirements</w:t>
      </w:r>
    </w:p>
    <w:p w14:paraId="7497D25D" w14:textId="77777777" w:rsidR="00976E76" w:rsidRPr="00976E76" w:rsidRDefault="00976E76" w:rsidP="00976E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 Flow Index (MFI):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7F6E3A35" w14:textId="77777777" w:rsidR="00976E76" w:rsidRPr="00976E76" w:rsidRDefault="00976E76" w:rsidP="00976E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Low MFI grades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higher viscosity, better bubble stability, ideal for thicker films and heavy-duty packaging.</w:t>
      </w:r>
    </w:p>
    <w:p w14:paraId="42BC1058" w14:textId="77777777" w:rsidR="00976E76" w:rsidRPr="00976E76" w:rsidRDefault="00976E76" w:rsidP="00976E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MFI grades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easier flow, faster throughput, suited for thin films and high-speed extrusion.</w:t>
      </w:r>
    </w:p>
    <w:p w14:paraId="43CBDB02" w14:textId="77777777" w:rsidR="00976E76" w:rsidRPr="00976E76" w:rsidRDefault="00976E76" w:rsidP="00976E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Blown film extrusion requires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stable bubble formation and uniform thickness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>, so different grades are tuned for line speed, film gauge, and cooling conditions.</w:t>
      </w:r>
    </w:p>
    <w:p w14:paraId="7E9DA9CC" w14:textId="77777777" w:rsidR="00976E76" w:rsidRPr="00976E76" w:rsidRDefault="00976E76" w:rsidP="00976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078D295">
          <v:rect id="_x0000_i1038" style="width:0;height:1.5pt" o:hralign="center" o:hrstd="t" o:hr="t" fillcolor="#a0a0a0" stroked="f"/>
        </w:pict>
      </w:r>
    </w:p>
    <w:p w14:paraId="018801A8" w14:textId="77777777" w:rsidR="00976E76" w:rsidRPr="00976E76" w:rsidRDefault="00976E76" w:rsidP="00976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2. Mechanical Property Needs</w:t>
      </w:r>
    </w:p>
    <w:p w14:paraId="59B437F6" w14:textId="77777777" w:rsidR="00976E76" w:rsidRPr="00976E76" w:rsidRDefault="00976E76" w:rsidP="00976E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(HOMO):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71D3BF78" w14:textId="77777777" w:rsidR="00976E76" w:rsidRPr="00976E76" w:rsidRDefault="00976E76" w:rsidP="00976E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Provides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stiffness, tensile strength, and heat resistance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6365417F" w14:textId="77777777" w:rsidR="00976E76" w:rsidRPr="00976E76" w:rsidRDefault="00976E76" w:rsidP="00976E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>Multiple grades allow fine-tuning between productivity and mechanical strength.</w:t>
      </w:r>
    </w:p>
    <w:p w14:paraId="3E8E9C59" w14:textId="77777777" w:rsidR="00976E76" w:rsidRPr="00976E76" w:rsidRDefault="00976E76" w:rsidP="00976E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>Common in films that need rigidity and dimensional stability (e.g., industrial packaging, lamination base films).</w:t>
      </w:r>
    </w:p>
    <w:p w14:paraId="0010DBCD" w14:textId="77777777" w:rsidR="00976E76" w:rsidRPr="00976E76" w:rsidRDefault="00976E76" w:rsidP="00976E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Random Copolymer PP (RACO):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21CCF64E" w14:textId="77777777" w:rsidR="00976E76" w:rsidRPr="00976E76" w:rsidRDefault="00976E76" w:rsidP="00976E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Offers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clarity, gloss, and flexibility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4F11D5F8" w14:textId="77777777" w:rsidR="00976E76" w:rsidRPr="00976E76" w:rsidRDefault="00976E76" w:rsidP="00976E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>Different grades balance transparency with mechanical performance.</w:t>
      </w:r>
    </w:p>
    <w:p w14:paraId="7A4A6514" w14:textId="77777777" w:rsidR="00976E76" w:rsidRPr="00976E76" w:rsidRDefault="00976E76" w:rsidP="00976E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>Used in consumer-facing packaging where aesthetics and flexibility matter (e.g., food wraps, medical films).</w:t>
      </w:r>
    </w:p>
    <w:p w14:paraId="1314B63E" w14:textId="77777777" w:rsidR="00976E76" w:rsidRPr="00976E76" w:rsidRDefault="00976E76" w:rsidP="00976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16337FC3">
          <v:rect id="_x0000_i1039" style="width:0;height:1.5pt" o:hralign="center" o:hrstd="t" o:hr="t" fillcolor="#a0a0a0" stroked="f"/>
        </w:pict>
      </w:r>
    </w:p>
    <w:p w14:paraId="1CA0134F" w14:textId="77777777" w:rsidR="00976E76" w:rsidRPr="00976E76" w:rsidRDefault="00976E76" w:rsidP="00976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3. Application Diversity</w:t>
      </w:r>
    </w:p>
    <w:p w14:paraId="44118CAC" w14:textId="77777777" w:rsidR="00976E76" w:rsidRPr="00976E76" w:rsidRDefault="00976E76" w:rsidP="00976E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Food packaging films: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clarity and heat resistance → random copolymer grades.</w:t>
      </w:r>
    </w:p>
    <w:p w14:paraId="704E8D8E" w14:textId="77777777" w:rsidR="00976E76" w:rsidRPr="00976E76" w:rsidRDefault="00976E76" w:rsidP="00976E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Industrial packaging (sacks, heavy-duty wraps):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Need stiffness and strength → homopolymer grades.</w:t>
      </w:r>
    </w:p>
    <w:p w14:paraId="10997015" w14:textId="77777777" w:rsidR="00976E76" w:rsidRPr="00976E76" w:rsidRDefault="00976E76" w:rsidP="00976E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lastRenderedPageBreak/>
        <w:t>Lamination films: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dimensional stability and printability → homopolymer grades.</w:t>
      </w:r>
    </w:p>
    <w:p w14:paraId="696D93E4" w14:textId="77777777" w:rsidR="00976E76" w:rsidRPr="00976E76" w:rsidRDefault="00976E76" w:rsidP="00976E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Consumer packaging (clear bags, wraps):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gloss and flexibility → random copolymer grades.</w:t>
      </w:r>
    </w:p>
    <w:p w14:paraId="2BCF8FDC" w14:textId="77777777" w:rsidR="00976E76" w:rsidRPr="00976E76" w:rsidRDefault="00976E76" w:rsidP="00976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0B92951">
          <v:rect id="_x0000_i1040" style="width:0;height:1.5pt" o:hralign="center" o:hrstd="t" o:hr="t" fillcolor="#a0a0a0" stroked="f"/>
        </w:pict>
      </w:r>
    </w:p>
    <w:p w14:paraId="54CEB254" w14:textId="77777777" w:rsidR="00976E76" w:rsidRPr="00976E76" w:rsidRDefault="00976E76" w:rsidP="00976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4. Additive &amp; Performance Packages</w:t>
      </w:r>
    </w:p>
    <w:p w14:paraId="189C1E54" w14:textId="77777777" w:rsidR="00976E76" w:rsidRPr="00976E76" w:rsidRDefault="00976E76" w:rsidP="00976E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Different grades incorporate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antioxidants, slip agents, antistatic agents, or UV stabilizers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depending on whether the film is for food contact, outdoor use, or industrial packaging.</w:t>
      </w:r>
    </w:p>
    <w:p w14:paraId="38443FE1" w14:textId="77777777" w:rsidR="00976E76" w:rsidRPr="00976E76" w:rsidRDefault="00976E76" w:rsidP="00976E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Some grades are optimized for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pigment dispersion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or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recycling compatibility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>, which is increasingly important in blown film production.</w:t>
      </w:r>
    </w:p>
    <w:p w14:paraId="2D535988" w14:textId="77777777" w:rsidR="00976E76" w:rsidRPr="00976E76" w:rsidRDefault="00976E76" w:rsidP="00976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A72DB38">
          <v:rect id="_x0000_i1041" style="width:0;height:1.5pt" o:hralign="center" o:hrstd="t" o:hr="t" fillcolor="#a0a0a0" stroked="f"/>
        </w:pict>
      </w:r>
    </w:p>
    <w:p w14:paraId="719E721F" w14:textId="77777777" w:rsidR="00976E76" w:rsidRPr="00976E76" w:rsidRDefault="00976E76" w:rsidP="00976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976E76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⚖️</w:t>
      </w:r>
      <w:r w:rsidRPr="00976E76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Summary</w:t>
      </w:r>
    </w:p>
    <w:p w14:paraId="668D068C" w14:textId="77777777" w:rsidR="00976E76" w:rsidRPr="00976E76" w:rsidRDefault="00976E76" w:rsidP="00976E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grades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chosen for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rigidity, strength, and dimensional stability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4B41094B" w14:textId="77777777" w:rsidR="00976E76" w:rsidRPr="00976E76" w:rsidRDefault="00976E76" w:rsidP="00976E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Random copolymer PP grades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chosen for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clarity, gloss, and flexibility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190E5352" w14:textId="77777777" w:rsidR="00976E76" w:rsidRPr="00976E76" w:rsidRDefault="00976E76" w:rsidP="00976E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Multiple grades exist because blown film applications range from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clear food wraps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heavy-duty industrial sacks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each requiring a different balance of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flowability, stiffness, toughness, and optical properties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559F38CB" w14:textId="77777777" w:rsidR="00976E76" w:rsidRPr="00976E76" w:rsidRDefault="00976E76" w:rsidP="00976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350E888">
          <v:rect id="_x0000_i1042" style="width:0;height:1.5pt" o:hralign="center" o:hrstd="t" o:hr="t" fillcolor="#a0a0a0" stroked="f"/>
        </w:pict>
      </w:r>
    </w:p>
    <w:p w14:paraId="5852B2F0" w14:textId="77777777" w:rsidR="00976E76" w:rsidRPr="00976E76" w:rsidRDefault="00976E76" w:rsidP="00976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76E76">
        <w:rPr>
          <w:rFonts w:ascii="Segoe UI Emoji" w:eastAsia="Times New Roman" w:hAnsi="Segoe UI Emoji" w:cs="Segoe UI Emoji"/>
          <w:sz w:val="24"/>
          <w:szCs w:val="24"/>
          <w:lang w:eastAsia="zh-CN"/>
        </w:rPr>
        <w:t>👉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 can also prepare a </w:t>
      </w:r>
      <w:r w:rsidRPr="00976E76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comparison chart of Braskem’s blown film PP grades</w:t>
      </w:r>
      <w:r w:rsidRPr="00976E7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(melt flow, clarity, tensile strength, typical applications) so you can see how each one is positioned in the portfolio. Would you like me to build that chart?</w:t>
      </w:r>
    </w:p>
    <w:p w14:paraId="5F447FEC" w14:textId="5718B2DE" w:rsidR="00346E71" w:rsidRPr="00976E76" w:rsidRDefault="00346E71" w:rsidP="00976E76"/>
    <w:sectPr w:rsidR="00346E71" w:rsidRPr="00976E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559AB"/>
    <w:multiLevelType w:val="multilevel"/>
    <w:tmpl w:val="92C8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5773D"/>
    <w:multiLevelType w:val="multilevel"/>
    <w:tmpl w:val="443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70A8D"/>
    <w:multiLevelType w:val="multilevel"/>
    <w:tmpl w:val="068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C5B20"/>
    <w:multiLevelType w:val="multilevel"/>
    <w:tmpl w:val="5FF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40E7B"/>
    <w:multiLevelType w:val="multilevel"/>
    <w:tmpl w:val="88E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C5F0D"/>
    <w:multiLevelType w:val="multilevel"/>
    <w:tmpl w:val="789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80828"/>
    <w:multiLevelType w:val="multilevel"/>
    <w:tmpl w:val="388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B2998"/>
    <w:multiLevelType w:val="multilevel"/>
    <w:tmpl w:val="E16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9528B"/>
    <w:multiLevelType w:val="multilevel"/>
    <w:tmpl w:val="A84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22FD4"/>
    <w:multiLevelType w:val="multilevel"/>
    <w:tmpl w:val="1C8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81637"/>
    <w:multiLevelType w:val="multilevel"/>
    <w:tmpl w:val="F23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862D4"/>
    <w:multiLevelType w:val="multilevel"/>
    <w:tmpl w:val="3DFC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54E6C"/>
    <w:multiLevelType w:val="multilevel"/>
    <w:tmpl w:val="B5B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D3030"/>
    <w:multiLevelType w:val="multilevel"/>
    <w:tmpl w:val="D4E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D2A3A"/>
    <w:multiLevelType w:val="multilevel"/>
    <w:tmpl w:val="73B2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316723">
    <w:abstractNumId w:val="8"/>
  </w:num>
  <w:num w:numId="2" w16cid:durableId="47842999">
    <w:abstractNumId w:val="6"/>
  </w:num>
  <w:num w:numId="3" w16cid:durableId="1453130856">
    <w:abstractNumId w:val="5"/>
  </w:num>
  <w:num w:numId="4" w16cid:durableId="1231498022">
    <w:abstractNumId w:val="4"/>
  </w:num>
  <w:num w:numId="5" w16cid:durableId="2099447804">
    <w:abstractNumId w:val="7"/>
  </w:num>
  <w:num w:numId="6" w16cid:durableId="150801552">
    <w:abstractNumId w:val="3"/>
  </w:num>
  <w:num w:numId="7" w16cid:durableId="2096391728">
    <w:abstractNumId w:val="2"/>
  </w:num>
  <w:num w:numId="8" w16cid:durableId="1651977709">
    <w:abstractNumId w:val="1"/>
  </w:num>
  <w:num w:numId="9" w16cid:durableId="822963366">
    <w:abstractNumId w:val="0"/>
  </w:num>
  <w:num w:numId="10" w16cid:durableId="1516075459">
    <w:abstractNumId w:val="21"/>
  </w:num>
  <w:num w:numId="11" w16cid:durableId="1119489976">
    <w:abstractNumId w:val="10"/>
  </w:num>
  <w:num w:numId="12" w16cid:durableId="986785034">
    <w:abstractNumId w:val="13"/>
  </w:num>
  <w:num w:numId="13" w16cid:durableId="1969503684">
    <w:abstractNumId w:val="15"/>
  </w:num>
  <w:num w:numId="14" w16cid:durableId="1844393098">
    <w:abstractNumId w:val="17"/>
  </w:num>
  <w:num w:numId="15" w16cid:durableId="681977833">
    <w:abstractNumId w:val="16"/>
  </w:num>
  <w:num w:numId="16" w16cid:durableId="1251624547">
    <w:abstractNumId w:val="19"/>
  </w:num>
  <w:num w:numId="17" w16cid:durableId="1672565697">
    <w:abstractNumId w:val="11"/>
  </w:num>
  <w:num w:numId="18" w16cid:durableId="439298973">
    <w:abstractNumId w:val="22"/>
  </w:num>
  <w:num w:numId="19" w16cid:durableId="345134795">
    <w:abstractNumId w:val="18"/>
  </w:num>
  <w:num w:numId="20" w16cid:durableId="165244588">
    <w:abstractNumId w:val="14"/>
  </w:num>
  <w:num w:numId="21" w16cid:durableId="310646364">
    <w:abstractNumId w:val="12"/>
  </w:num>
  <w:num w:numId="22" w16cid:durableId="2004627421">
    <w:abstractNumId w:val="9"/>
  </w:num>
  <w:num w:numId="23" w16cid:durableId="307246289">
    <w:abstractNumId w:val="20"/>
  </w:num>
  <w:num w:numId="24" w16cid:durableId="12653811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41A"/>
    <w:rsid w:val="00257811"/>
    <w:rsid w:val="0029639D"/>
    <w:rsid w:val="00326F90"/>
    <w:rsid w:val="00346E71"/>
    <w:rsid w:val="00976E76"/>
    <w:rsid w:val="00AA1D8D"/>
    <w:rsid w:val="00B47730"/>
    <w:rsid w:val="00CB0664"/>
    <w:rsid w:val="00EB3F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430368"/>
  <w14:defaultImageDpi w14:val="300"/>
  <w15:docId w15:val="{B90DF3D4-CF46-47F6-8EC7-456AE454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Fermín Coloma</cp:lastModifiedBy>
  <cp:revision>4</cp:revision>
  <dcterms:created xsi:type="dcterms:W3CDTF">2013-12-23T23:15:00Z</dcterms:created>
  <dcterms:modified xsi:type="dcterms:W3CDTF">2026-01-19T16:49:00Z</dcterms:modified>
  <cp:category/>
</cp:coreProperties>
</file>