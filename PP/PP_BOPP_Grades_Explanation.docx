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D97A" w14:textId="77777777" w:rsidR="007A7553" w:rsidRPr="007A7553" w:rsidRDefault="007A7553" w:rsidP="007A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Great question! Biaxially Oriented Polypropylene (BOPP) film is one of the most important PP applications worldwide, used in packaging, labeling, and industrial films. Producers like Braskem offer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several homopolymer PP grades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BOPP because the process and end-use requirements demand different balances of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processability, mechanical properties, and optical performance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>. Here’s why multiple grades exist:</w:t>
      </w:r>
    </w:p>
    <w:p w14:paraId="311BD093" w14:textId="77777777" w:rsidR="007A7553" w:rsidRPr="007A7553" w:rsidRDefault="007A7553" w:rsidP="007A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BAD94E7">
          <v:rect id="_x0000_i1037" style="width:0;height:1.5pt" o:hralign="center" o:hrstd="t" o:hr="t" fillcolor="#a0a0a0" stroked="f"/>
        </w:pict>
      </w:r>
    </w:p>
    <w:p w14:paraId="131D542C" w14:textId="77777777" w:rsidR="007A7553" w:rsidRPr="007A7553" w:rsidRDefault="007A7553" w:rsidP="007A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7A7553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7A7553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Homopolymer PP Grades Exist in BOPP</w:t>
      </w:r>
    </w:p>
    <w:p w14:paraId="6732DB5F" w14:textId="77777777" w:rsidR="007A7553" w:rsidRPr="007A7553" w:rsidRDefault="007A7553" w:rsidP="007A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2516BEFA" w14:textId="77777777" w:rsidR="007A7553" w:rsidRPr="007A7553" w:rsidRDefault="007A7553" w:rsidP="007A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74A95323" w14:textId="77777777" w:rsidR="007A7553" w:rsidRPr="007A7553" w:rsidRDefault="007A7553" w:rsidP="007A75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stable film extrusion and orientation.</w:t>
      </w:r>
    </w:p>
    <w:p w14:paraId="1EE74926" w14:textId="77777777" w:rsidR="007A7553" w:rsidRPr="007A7553" w:rsidRDefault="007A7553" w:rsidP="007A75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throughput, suited for thinner films and high-speed lines.</w:t>
      </w:r>
    </w:p>
    <w:p w14:paraId="29EDEBC8" w14:textId="77777777" w:rsidR="007A7553" w:rsidRPr="007A7553" w:rsidRDefault="007A7553" w:rsidP="007A75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BOPP requires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uniform melt rheology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ensure consistent stretching in both machine and transverse directions. Different grades are tuned for line speed, film thickness, and orientation ratios.</w:t>
      </w:r>
    </w:p>
    <w:p w14:paraId="277B1B3E" w14:textId="77777777" w:rsidR="007A7553" w:rsidRPr="007A7553" w:rsidRDefault="007A7553" w:rsidP="007A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D3644AC">
          <v:rect id="_x0000_i1038" style="width:0;height:1.5pt" o:hralign="center" o:hrstd="t" o:hr="t" fillcolor="#a0a0a0" stroked="f"/>
        </w:pict>
      </w:r>
    </w:p>
    <w:p w14:paraId="38D0ED38" w14:textId="77777777" w:rsidR="007A7553" w:rsidRPr="007A7553" w:rsidRDefault="007A7553" w:rsidP="007A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42295310" w14:textId="77777777" w:rsidR="007A7553" w:rsidRPr="007A7553" w:rsidRDefault="007A7553" w:rsidP="007A75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Homopolymer PP provides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tensile strength, and dimensional stability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are critical for BOPP films.</w:t>
      </w:r>
    </w:p>
    <w:p w14:paraId="46645EDC" w14:textId="77777777" w:rsidR="007A7553" w:rsidRPr="007A7553" w:rsidRDefault="007A7553" w:rsidP="007A75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allow fine-tuning of: </w:t>
      </w:r>
    </w:p>
    <w:p w14:paraId="1397F3CB" w14:textId="77777777" w:rsidR="007A7553" w:rsidRPr="007A7553" w:rsidRDefault="007A7553" w:rsidP="007A75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Modulus and tensile strength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(important for packaging films that must resist tearing).</w:t>
      </w:r>
    </w:p>
    <w:p w14:paraId="47706C5E" w14:textId="77777777" w:rsidR="007A7553" w:rsidRPr="007A7553" w:rsidRDefault="007A7553" w:rsidP="007A75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Shrinkage and orientation behavior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(to ensure balanced properties in both directions).</w:t>
      </w:r>
    </w:p>
    <w:p w14:paraId="3EFA1FC6" w14:textId="77777777" w:rsidR="007A7553" w:rsidRPr="007A7553" w:rsidRDefault="007A7553" w:rsidP="007A755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Barrier properties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(for moisture resistance in food packaging).</w:t>
      </w:r>
    </w:p>
    <w:p w14:paraId="1CA1CFAA" w14:textId="77777777" w:rsidR="007A7553" w:rsidRPr="007A7553" w:rsidRDefault="007A7553" w:rsidP="007A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5F563C3">
          <v:rect id="_x0000_i1039" style="width:0;height:1.5pt" o:hralign="center" o:hrstd="t" o:hr="t" fillcolor="#a0a0a0" stroked="f"/>
        </w:pict>
      </w:r>
    </w:p>
    <w:p w14:paraId="06A87358" w14:textId="77777777" w:rsidR="007A7553" w:rsidRPr="007A7553" w:rsidRDefault="007A7553" w:rsidP="007A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Application Diversity</w:t>
      </w:r>
    </w:p>
    <w:p w14:paraId="075DAE7F" w14:textId="77777777" w:rsidR="007A7553" w:rsidRPr="007A7553" w:rsidRDefault="007A7553" w:rsidP="007A75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Food packaging films: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clarity, stiffness, and barrier properties → mid-range homopolymer grades.</w:t>
      </w:r>
    </w:p>
    <w:p w14:paraId="2FFBE21B" w14:textId="77777777" w:rsidR="007A7553" w:rsidRPr="007A7553" w:rsidRDefault="007A7553" w:rsidP="007A75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Label films: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dimensional stability and printability → specialized grades with optimized surface properties.</w:t>
      </w:r>
    </w:p>
    <w:p w14:paraId="6D1DE07A" w14:textId="77777777" w:rsidR="007A7553" w:rsidRPr="007A7553" w:rsidRDefault="007A7553" w:rsidP="007A75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films (lamination, adhesive tapes):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toughness and high productivity → high MFI grades.</w:t>
      </w:r>
    </w:p>
    <w:p w14:paraId="2E398AC7" w14:textId="77777777" w:rsidR="007A7553" w:rsidRPr="007A7553" w:rsidRDefault="007A7553" w:rsidP="007A75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Metallizable</w:t>
      </w:r>
      <w:proofErr w:type="spellEnd"/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films: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excellent barrier and adhesion to aluminum → grades with tailored crystallinity and surface energy.</w:t>
      </w:r>
    </w:p>
    <w:p w14:paraId="708DC1D7" w14:textId="77777777" w:rsidR="007A7553" w:rsidRPr="007A7553" w:rsidRDefault="007A7553" w:rsidP="007A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200EB2F">
          <v:rect id="_x0000_i1040" style="width:0;height:1.5pt" o:hralign="center" o:hrstd="t" o:hr="t" fillcolor="#a0a0a0" stroked="f"/>
        </w:pict>
      </w:r>
    </w:p>
    <w:p w14:paraId="0952553D" w14:textId="77777777" w:rsidR="007A7553" w:rsidRPr="007A7553" w:rsidRDefault="007A7553" w:rsidP="007A7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369CA9A7" w14:textId="77777777" w:rsidR="007A7553" w:rsidRPr="007A7553" w:rsidRDefault="007A7553" w:rsidP="007A75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grades incorporate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antioxidants, slip agents, antistatic agents, or nucleating agents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film is for food contact, labeling, or industrial use.</w:t>
      </w:r>
    </w:p>
    <w:p w14:paraId="332530C1" w14:textId="77777777" w:rsidR="007A7553" w:rsidRPr="007A7553" w:rsidRDefault="007A7553" w:rsidP="007A75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metallization compatibility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is critical for decorative and barrier films.</w:t>
      </w:r>
    </w:p>
    <w:p w14:paraId="34CC21B9" w14:textId="77777777" w:rsidR="007A7553" w:rsidRPr="007A7553" w:rsidRDefault="007A7553" w:rsidP="007A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84B3E84">
          <v:rect id="_x0000_i1041" style="width:0;height:1.5pt" o:hralign="center" o:hrstd="t" o:hr="t" fillcolor="#a0a0a0" stroked="f"/>
        </w:pict>
      </w:r>
    </w:p>
    <w:p w14:paraId="1636863C" w14:textId="77777777" w:rsidR="007A7553" w:rsidRPr="007A7553" w:rsidRDefault="007A7553" w:rsidP="007A7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7A7553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7A7553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44C85EF9" w14:textId="77777777" w:rsidR="007A7553" w:rsidRPr="007A7553" w:rsidRDefault="007A7553" w:rsidP="007A75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are chosen for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strength, stiffness, and barrier performance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BOPP films.</w:t>
      </w:r>
    </w:p>
    <w:p w14:paraId="55F0529E" w14:textId="77777777" w:rsidR="007A7553" w:rsidRPr="007A7553" w:rsidRDefault="007A7553" w:rsidP="007A75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BOPP applications range from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clear food packaging films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metallized industrial laminates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flow, orientation behavior, mechanical strength, and surface properties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F9E6145" w14:textId="77777777" w:rsidR="007A7553" w:rsidRPr="007A7553" w:rsidRDefault="007A7553" w:rsidP="007A75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By offering several grades, producers ensure that customers can match the PP resin to their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specific BOPP process and end-use performance needs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A068727" w14:textId="77777777" w:rsidR="007A7553" w:rsidRPr="007A7553" w:rsidRDefault="007A7553" w:rsidP="007A7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9AA42FE">
          <v:rect id="_x0000_i1042" style="width:0;height:1.5pt" o:hralign="center" o:hrstd="t" o:hr="t" fillcolor="#a0a0a0" stroked="f"/>
        </w:pict>
      </w:r>
    </w:p>
    <w:p w14:paraId="677BE35E" w14:textId="77777777" w:rsidR="007A7553" w:rsidRPr="007A7553" w:rsidRDefault="007A7553" w:rsidP="007A7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A7553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7A7553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BOPP PP grades</w:t>
      </w:r>
      <w:r w:rsidRPr="007A75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orientation properties, barrier performance, typical applications) so you can see how each one is positioned in the portfolio. Would you like me to build that chart?</w:t>
      </w:r>
    </w:p>
    <w:p w14:paraId="406C10AF" w14:textId="47F2D7AA" w:rsidR="001E0E52" w:rsidRPr="007A7553" w:rsidRDefault="001E0E52" w:rsidP="007A7553"/>
    <w:sectPr w:rsidR="001E0E52" w:rsidRPr="007A75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F6571"/>
    <w:multiLevelType w:val="multilevel"/>
    <w:tmpl w:val="B94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37D27"/>
    <w:multiLevelType w:val="multilevel"/>
    <w:tmpl w:val="375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5B4A"/>
    <w:multiLevelType w:val="multilevel"/>
    <w:tmpl w:val="E1F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D1B5B"/>
    <w:multiLevelType w:val="multilevel"/>
    <w:tmpl w:val="55E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00819"/>
    <w:multiLevelType w:val="multilevel"/>
    <w:tmpl w:val="B43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30F0E"/>
    <w:multiLevelType w:val="multilevel"/>
    <w:tmpl w:val="A06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219E8"/>
    <w:multiLevelType w:val="multilevel"/>
    <w:tmpl w:val="3AB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83223"/>
    <w:multiLevelType w:val="multilevel"/>
    <w:tmpl w:val="3DE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70169"/>
    <w:multiLevelType w:val="multilevel"/>
    <w:tmpl w:val="99B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C0B10"/>
    <w:multiLevelType w:val="multilevel"/>
    <w:tmpl w:val="2A8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048DA"/>
    <w:multiLevelType w:val="multilevel"/>
    <w:tmpl w:val="34B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34C0E"/>
    <w:multiLevelType w:val="multilevel"/>
    <w:tmpl w:val="FC0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F2055"/>
    <w:multiLevelType w:val="multilevel"/>
    <w:tmpl w:val="29D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A6FC5"/>
    <w:multiLevelType w:val="multilevel"/>
    <w:tmpl w:val="6F1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C6C9D"/>
    <w:multiLevelType w:val="multilevel"/>
    <w:tmpl w:val="FDE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1135">
    <w:abstractNumId w:val="8"/>
  </w:num>
  <w:num w:numId="2" w16cid:durableId="846794770">
    <w:abstractNumId w:val="6"/>
  </w:num>
  <w:num w:numId="3" w16cid:durableId="1009985353">
    <w:abstractNumId w:val="5"/>
  </w:num>
  <w:num w:numId="4" w16cid:durableId="746851447">
    <w:abstractNumId w:val="4"/>
  </w:num>
  <w:num w:numId="5" w16cid:durableId="763456651">
    <w:abstractNumId w:val="7"/>
  </w:num>
  <w:num w:numId="6" w16cid:durableId="141653394">
    <w:abstractNumId w:val="3"/>
  </w:num>
  <w:num w:numId="7" w16cid:durableId="1915164759">
    <w:abstractNumId w:val="2"/>
  </w:num>
  <w:num w:numId="8" w16cid:durableId="1126464626">
    <w:abstractNumId w:val="1"/>
  </w:num>
  <w:num w:numId="9" w16cid:durableId="2140491664">
    <w:abstractNumId w:val="0"/>
  </w:num>
  <w:num w:numId="10" w16cid:durableId="1401102357">
    <w:abstractNumId w:val="12"/>
  </w:num>
  <w:num w:numId="11" w16cid:durableId="558252581">
    <w:abstractNumId w:val="21"/>
  </w:num>
  <w:num w:numId="12" w16cid:durableId="1692954349">
    <w:abstractNumId w:val="14"/>
  </w:num>
  <w:num w:numId="13" w16cid:durableId="1008479951">
    <w:abstractNumId w:val="13"/>
  </w:num>
  <w:num w:numId="14" w16cid:durableId="1397708682">
    <w:abstractNumId w:val="20"/>
  </w:num>
  <w:num w:numId="15" w16cid:durableId="614139510">
    <w:abstractNumId w:val="22"/>
  </w:num>
  <w:num w:numId="16" w16cid:durableId="1364209832">
    <w:abstractNumId w:val="11"/>
  </w:num>
  <w:num w:numId="17" w16cid:durableId="1217279696">
    <w:abstractNumId w:val="18"/>
  </w:num>
  <w:num w:numId="18" w16cid:durableId="1099569443">
    <w:abstractNumId w:val="10"/>
  </w:num>
  <w:num w:numId="19" w16cid:durableId="34427028">
    <w:abstractNumId w:val="23"/>
  </w:num>
  <w:num w:numId="20" w16cid:durableId="563418538">
    <w:abstractNumId w:val="9"/>
  </w:num>
  <w:num w:numId="21" w16cid:durableId="1444887871">
    <w:abstractNumId w:val="17"/>
  </w:num>
  <w:num w:numId="22" w16cid:durableId="153382353">
    <w:abstractNumId w:val="19"/>
  </w:num>
  <w:num w:numId="23" w16cid:durableId="543643028">
    <w:abstractNumId w:val="15"/>
  </w:num>
  <w:num w:numId="24" w16cid:durableId="1408496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7D"/>
    <w:rsid w:val="0006063C"/>
    <w:rsid w:val="0015074B"/>
    <w:rsid w:val="001A241A"/>
    <w:rsid w:val="001E0E52"/>
    <w:rsid w:val="0029639D"/>
    <w:rsid w:val="00326F90"/>
    <w:rsid w:val="007A7553"/>
    <w:rsid w:val="009A4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A018A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4</cp:revision>
  <dcterms:created xsi:type="dcterms:W3CDTF">2013-12-23T23:15:00Z</dcterms:created>
  <dcterms:modified xsi:type="dcterms:W3CDTF">2026-01-19T16:46:00Z</dcterms:modified>
  <cp:category/>
</cp:coreProperties>
</file>