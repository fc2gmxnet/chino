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88EF" w14:textId="77777777" w:rsidR="009A4284" w:rsidRPr="009A4284" w:rsidRDefault="009A4284" w:rsidP="009A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Raffia extrusion is one of the most traditional and large-scale applications of polypropylene (PP), especially in woven sacks, ropes, and agricultural fabrics. Producers like Braskem offer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several homopolymer PP grades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raffia because the process and end-use products demand different balances of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processability, mechanical strength, and cost efficiency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. Here’s why:</w:t>
      </w:r>
    </w:p>
    <w:p w14:paraId="79E6F8E2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00DBF74">
          <v:rect id="_x0000_i1035" style="width:0;height:1.5pt" o:hralign="center" o:hrstd="t" o:hr="t" fillcolor="#a0a0a0" stroked="f"/>
        </w:pict>
      </w:r>
    </w:p>
    <w:p w14:paraId="2CE701EB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A4284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9A4284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Homopolymer PP Grades Exist in Raffia Extrusion</w:t>
      </w:r>
    </w:p>
    <w:p w14:paraId="35416C1D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29DD62E9" w14:textId="77777777" w:rsidR="009A4284" w:rsidRPr="009A4284" w:rsidRDefault="009A4284" w:rsidP="009A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D285E56" w14:textId="77777777" w:rsidR="009A4284" w:rsidRPr="009A4284" w:rsidRDefault="009A4284" w:rsidP="009A42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stable film extrusion and stretching into tapes.</w:t>
      </w:r>
    </w:p>
    <w:p w14:paraId="00B7CCFB" w14:textId="77777777" w:rsidR="009A4284" w:rsidRPr="009A4284" w:rsidRDefault="009A4284" w:rsidP="009A42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high-speed lines and finer tapes.</w:t>
      </w:r>
    </w:p>
    <w:p w14:paraId="263F7474" w14:textId="77777777" w:rsidR="009A4284" w:rsidRPr="009A4284" w:rsidRDefault="009A4284" w:rsidP="009A42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Raffia extrusion involves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film extrusion + slit + stretching into tapes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, so different grades ensure stability across line speeds and tape dimensions.</w:t>
      </w:r>
    </w:p>
    <w:p w14:paraId="6B63539E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A769C23">
          <v:rect id="_x0000_i1036" style="width:0;height:1.5pt" o:hralign="center" o:hrstd="t" o:hr="t" fillcolor="#a0a0a0" stroked="f"/>
        </w:pict>
      </w:r>
    </w:p>
    <w:p w14:paraId="5C8BB2B2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7653343F" w14:textId="77777777" w:rsidR="009A4284" w:rsidRPr="009A4284" w:rsidRDefault="009A4284" w:rsidP="009A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Homopolymer PP provides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 and tensile strength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are critical for woven sacks and ropes.</w:t>
      </w:r>
    </w:p>
    <w:p w14:paraId="71085011" w14:textId="77777777" w:rsidR="009A4284" w:rsidRPr="009A4284" w:rsidRDefault="009A4284" w:rsidP="009A42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allow fine-tuning of: </w:t>
      </w:r>
    </w:p>
    <w:p w14:paraId="66F48DB1" w14:textId="77777777" w:rsidR="009A4284" w:rsidRPr="009A4284" w:rsidRDefault="009A4284" w:rsidP="009A42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Tensile modulus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strong tapes).</w:t>
      </w:r>
    </w:p>
    <w:p w14:paraId="4EECA055" w14:textId="77777777" w:rsidR="009A4284" w:rsidRPr="009A4284" w:rsidRDefault="009A4284" w:rsidP="009A42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Elongation and shrinkage behavior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(important during stretching).</w:t>
      </w:r>
    </w:p>
    <w:p w14:paraId="66CFBF55" w14:textId="77777777" w:rsidR="009A4284" w:rsidRPr="009A4284" w:rsidRDefault="009A4284" w:rsidP="009A428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Durability under load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heavy-duty sacks and ropes).</w:t>
      </w:r>
    </w:p>
    <w:p w14:paraId="4AEC13A5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35099C5">
          <v:rect id="_x0000_i1037" style="width:0;height:1.5pt" o:hralign="center" o:hrstd="t" o:hr="t" fillcolor="#a0a0a0" stroked="f"/>
        </w:pict>
      </w:r>
    </w:p>
    <w:p w14:paraId="5DBA6CC4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53EB9483" w14:textId="77777777" w:rsidR="009A4284" w:rsidRPr="009A4284" w:rsidRDefault="009A4284" w:rsidP="009A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Woven sacks for cement, grains, sugar: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high strength and dimensional stability → low MFI homopolymer grades.</w:t>
      </w:r>
    </w:p>
    <w:p w14:paraId="0FAD425B" w14:textId="77777777" w:rsidR="009A4284" w:rsidRPr="009A4284" w:rsidRDefault="009A4284" w:rsidP="009A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Agricultural fabrics (shade nets, ground covers):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balance of stiffness and flexibility → mid-range grades.</w:t>
      </w:r>
    </w:p>
    <w:p w14:paraId="04D74B98" w14:textId="77777777" w:rsidR="009A4284" w:rsidRPr="009A4284" w:rsidRDefault="009A4284" w:rsidP="009A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Ropes and twines: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toughness and abrasion resistance → specialized homopolymer grades with optimized crystallinity.</w:t>
      </w:r>
    </w:p>
    <w:p w14:paraId="527BB1FA" w14:textId="77777777" w:rsidR="009A4284" w:rsidRPr="009A4284" w:rsidRDefault="009A4284" w:rsidP="009A42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Lightweight packaging tapes: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high productivity and thinner tapes → high MFI grades.</w:t>
      </w:r>
    </w:p>
    <w:p w14:paraId="6E67A0A7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pict w14:anchorId="5627F71A">
          <v:rect id="_x0000_i1038" style="width:0;height:1.5pt" o:hralign="center" o:hrstd="t" o:hr="t" fillcolor="#a0a0a0" stroked="f"/>
        </w:pict>
      </w:r>
    </w:p>
    <w:p w14:paraId="188B28E5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2DACA758" w14:textId="77777777" w:rsidR="009A4284" w:rsidRPr="009A4284" w:rsidRDefault="009A4284" w:rsidP="009A4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Different grades incorporate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UV stabilizers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outdoor agricultural use),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antioxidants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long-term durability), or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pigment dispersion optimization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(for colored raffia products).</w:t>
      </w:r>
    </w:p>
    <w:p w14:paraId="539C9FC1" w14:textId="77777777" w:rsidR="009A4284" w:rsidRPr="009A4284" w:rsidRDefault="009A4284" w:rsidP="009A42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tailored for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recycling compatibility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, important in woven sack production.</w:t>
      </w:r>
    </w:p>
    <w:p w14:paraId="3AA97F36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63F86CC">
          <v:rect id="_x0000_i1039" style="width:0;height:1.5pt" o:hralign="center" o:hrstd="t" o:hr="t" fillcolor="#a0a0a0" stroked="f"/>
        </w:pict>
      </w:r>
    </w:p>
    <w:p w14:paraId="13821B21" w14:textId="77777777" w:rsidR="009A4284" w:rsidRPr="009A4284" w:rsidRDefault="009A4284" w:rsidP="009A42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9A4284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9A4284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015772AB" w14:textId="77777777" w:rsidR="009A4284" w:rsidRPr="009A4284" w:rsidRDefault="009A4284" w:rsidP="009A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are chosen for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strength, stiffness, and processability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raffia extrusion.</w:t>
      </w:r>
    </w:p>
    <w:p w14:paraId="12D6CE02" w14:textId="77777777" w:rsidR="009A4284" w:rsidRPr="009A4284" w:rsidRDefault="009A4284" w:rsidP="009A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raffia applications range from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heavy-duty woven sacks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lightweight packaging tapes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flow, tensile properties, and stabilization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55A9EBEF" w14:textId="77777777" w:rsidR="009A4284" w:rsidRPr="009A4284" w:rsidRDefault="009A4284" w:rsidP="009A42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By offering several grades, producers ensure that customers can match the PP resin to their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specific raffia process and end-use performance needs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2CD008F" w14:textId="77777777" w:rsidR="009A4284" w:rsidRPr="009A4284" w:rsidRDefault="009A4284" w:rsidP="009A42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E231E98">
          <v:rect id="_x0000_i1040" style="width:0;height:1.5pt" o:hralign="center" o:hrstd="t" o:hr="t" fillcolor="#a0a0a0" stroked="f"/>
        </w:pict>
      </w:r>
    </w:p>
    <w:p w14:paraId="3D9B501B" w14:textId="77777777" w:rsidR="009A4284" w:rsidRPr="009A4284" w:rsidRDefault="009A4284" w:rsidP="009A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A4284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 can also prepare a </w:t>
      </w:r>
      <w:r w:rsidRPr="009A4284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raffia extrusion PP grades</w:t>
      </w:r>
      <w:r w:rsidRPr="009A428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tensile strength, UV stability, typical applications) so you can see how each one is positioned in the portfolio. Would you like me to build that chart?</w:t>
      </w:r>
    </w:p>
    <w:p w14:paraId="406C10AF" w14:textId="47F2D7AA" w:rsidR="001E0E52" w:rsidRPr="009A4284" w:rsidRDefault="001E0E52" w:rsidP="009A4284"/>
    <w:sectPr w:rsidR="001E0E52" w:rsidRPr="009A42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37D27"/>
    <w:multiLevelType w:val="multilevel"/>
    <w:tmpl w:val="3756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95B4A"/>
    <w:multiLevelType w:val="multilevel"/>
    <w:tmpl w:val="E1F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D1B5B"/>
    <w:multiLevelType w:val="multilevel"/>
    <w:tmpl w:val="55E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00819"/>
    <w:multiLevelType w:val="multilevel"/>
    <w:tmpl w:val="B43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30F0E"/>
    <w:multiLevelType w:val="multilevel"/>
    <w:tmpl w:val="A06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C0B10"/>
    <w:multiLevelType w:val="multilevel"/>
    <w:tmpl w:val="2A8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34C0E"/>
    <w:multiLevelType w:val="multilevel"/>
    <w:tmpl w:val="FC0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F2055"/>
    <w:multiLevelType w:val="multilevel"/>
    <w:tmpl w:val="29D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A6FC5"/>
    <w:multiLevelType w:val="multilevel"/>
    <w:tmpl w:val="6F1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C6C9D"/>
    <w:multiLevelType w:val="multilevel"/>
    <w:tmpl w:val="FDE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81135">
    <w:abstractNumId w:val="8"/>
  </w:num>
  <w:num w:numId="2" w16cid:durableId="846794770">
    <w:abstractNumId w:val="6"/>
  </w:num>
  <w:num w:numId="3" w16cid:durableId="1009985353">
    <w:abstractNumId w:val="5"/>
  </w:num>
  <w:num w:numId="4" w16cid:durableId="746851447">
    <w:abstractNumId w:val="4"/>
  </w:num>
  <w:num w:numId="5" w16cid:durableId="763456651">
    <w:abstractNumId w:val="7"/>
  </w:num>
  <w:num w:numId="6" w16cid:durableId="141653394">
    <w:abstractNumId w:val="3"/>
  </w:num>
  <w:num w:numId="7" w16cid:durableId="1915164759">
    <w:abstractNumId w:val="2"/>
  </w:num>
  <w:num w:numId="8" w16cid:durableId="1126464626">
    <w:abstractNumId w:val="1"/>
  </w:num>
  <w:num w:numId="9" w16cid:durableId="2140491664">
    <w:abstractNumId w:val="0"/>
  </w:num>
  <w:num w:numId="10" w16cid:durableId="1401102357">
    <w:abstractNumId w:val="11"/>
  </w:num>
  <w:num w:numId="11" w16cid:durableId="558252581">
    <w:abstractNumId w:val="16"/>
  </w:num>
  <w:num w:numId="12" w16cid:durableId="1692954349">
    <w:abstractNumId w:val="13"/>
  </w:num>
  <w:num w:numId="13" w16cid:durableId="1008479951">
    <w:abstractNumId w:val="12"/>
  </w:num>
  <w:num w:numId="14" w16cid:durableId="1397708682">
    <w:abstractNumId w:val="15"/>
  </w:num>
  <w:num w:numId="15" w16cid:durableId="614139510">
    <w:abstractNumId w:val="17"/>
  </w:num>
  <w:num w:numId="16" w16cid:durableId="1364209832">
    <w:abstractNumId w:val="10"/>
  </w:num>
  <w:num w:numId="17" w16cid:durableId="1217279696">
    <w:abstractNumId w:val="14"/>
  </w:num>
  <w:num w:numId="18" w16cid:durableId="1099569443">
    <w:abstractNumId w:val="9"/>
  </w:num>
  <w:num w:numId="19" w16cid:durableId="344270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7D"/>
    <w:rsid w:val="0006063C"/>
    <w:rsid w:val="0015074B"/>
    <w:rsid w:val="001A241A"/>
    <w:rsid w:val="001E0E52"/>
    <w:rsid w:val="0029639D"/>
    <w:rsid w:val="00326F90"/>
    <w:rsid w:val="009A4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A018A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3</cp:revision>
  <dcterms:created xsi:type="dcterms:W3CDTF">2013-12-23T23:15:00Z</dcterms:created>
  <dcterms:modified xsi:type="dcterms:W3CDTF">2026-01-19T16:34:00Z</dcterms:modified>
  <cp:category/>
</cp:coreProperties>
</file>