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10B1" w14:textId="77777777" w:rsidR="00257811" w:rsidRPr="00257811" w:rsidRDefault="00257811" w:rsidP="0025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Great question! Fiber extrusion is one of the most demanding </w:t>
      </w:r>
      <w:proofErr w:type="gramStart"/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polypropylene</w:t>
      </w:r>
      <w:proofErr w:type="gramEnd"/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(PP) applications, and that’s why producers like Braskem offer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several homopolymer PP grades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specifically tailored for it. Each grade is designed to optimize a different balance of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spinnability, mechanical properties, and end-use performance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. Let’s break it down:</w:t>
      </w:r>
    </w:p>
    <w:p w14:paraId="714246C4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63BF0B6">
          <v:rect id="_x0000_i1025" style="width:0;height:1.5pt" o:hralign="center" o:hrstd="t" o:hr="t" fillcolor="#a0a0a0" stroked="f"/>
        </w:pict>
      </w:r>
    </w:p>
    <w:p w14:paraId="16A1BFB2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257811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🔑</w:t>
      </w:r>
      <w:r w:rsidRPr="0025781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Why Multiple Homopolymer PP Grades Exist in Fiber Extrusion</w:t>
      </w:r>
    </w:p>
    <w:p w14:paraId="5643D81E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Processing Requirements</w:t>
      </w:r>
    </w:p>
    <w:p w14:paraId="03C6E98B" w14:textId="77777777" w:rsidR="00257811" w:rsidRPr="00257811" w:rsidRDefault="00257811" w:rsidP="0025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 Index (MFI):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0FA2988" w14:textId="77777777" w:rsidR="00257811" w:rsidRPr="00257811" w:rsidRDefault="00257811" w:rsidP="002578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Low MFI grades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higher viscosity, better melt strength, ideal for stable fiber spinning in continuous processes.</w:t>
      </w:r>
    </w:p>
    <w:p w14:paraId="1817E415" w14:textId="77777777" w:rsidR="00257811" w:rsidRPr="00257811" w:rsidRDefault="00257811" w:rsidP="002578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MFI grades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→ easier flow, faster throughput, suited for fine denier fibers and high-speed spinning.</w:t>
      </w:r>
    </w:p>
    <w:p w14:paraId="6795AA68" w14:textId="77777777" w:rsidR="00257811" w:rsidRPr="00257811" w:rsidRDefault="00257811" w:rsidP="002578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Fiber extrusion demands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consistent melt rheology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avoid breaks and ensure uniform fiber diameter, so different grades are tuned for different line speeds and fiber sizes.</w:t>
      </w:r>
    </w:p>
    <w:p w14:paraId="73B746A3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448E2BEA">
          <v:rect id="_x0000_i1026" style="width:0;height:1.5pt" o:hralign="center" o:hrstd="t" o:hr="t" fillcolor="#a0a0a0" stroked="f"/>
        </w:pict>
      </w:r>
    </w:p>
    <w:p w14:paraId="591DBE1E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Mechanical Property Needs</w:t>
      </w:r>
    </w:p>
    <w:p w14:paraId="65137C1B" w14:textId="77777777" w:rsidR="00257811" w:rsidRPr="00257811" w:rsidRDefault="00257811" w:rsidP="00257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Homopolymer PP provides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high stiffness and tensile strength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are critical for fibers used in woven and nonwoven fabrics.</w:t>
      </w:r>
    </w:p>
    <w:p w14:paraId="378D17A3" w14:textId="77777777" w:rsidR="00257811" w:rsidRPr="00257811" w:rsidRDefault="00257811" w:rsidP="002578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allow fine-tuning of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modulus, elongation, and shrinkage behavior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, depending on whether the fiber is for industrial textiles, carpets, or hygiene products.</w:t>
      </w:r>
    </w:p>
    <w:p w14:paraId="3AD09D69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1D3799E2">
          <v:rect id="_x0000_i1027" style="width:0;height:1.5pt" o:hralign="center" o:hrstd="t" o:hr="t" fillcolor="#a0a0a0" stroked="f"/>
        </w:pict>
      </w:r>
    </w:p>
    <w:p w14:paraId="70338CC6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Application Diversity</w:t>
      </w:r>
    </w:p>
    <w:p w14:paraId="04AC7AA6" w14:textId="77777777" w:rsidR="00257811" w:rsidRPr="00257811" w:rsidRDefault="00257811" w:rsidP="0025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Carpets and upholstery fibers: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bulk and resilience → homopolymer grades with higher stiffness.</w:t>
      </w:r>
    </w:p>
    <w:p w14:paraId="67E9E960" w14:textId="77777777" w:rsidR="00257811" w:rsidRPr="00257811" w:rsidRDefault="00257811" w:rsidP="0025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Nonwoven fabrics (diapers, medical textiles):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Require softness and fine denier → homopolymer grades with higher MFI for thin fibers.</w:t>
      </w:r>
    </w:p>
    <w:p w14:paraId="13AAF520" w14:textId="77777777" w:rsidR="00257811" w:rsidRPr="00257811" w:rsidRDefault="00257811" w:rsidP="002578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Industrial fibers (ropes, geotextiles):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Need strength and durability → homopolymer grades with optimized crystallinity and tensile properties.</w:t>
      </w:r>
    </w:p>
    <w:p w14:paraId="208A79A9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79173FD3">
          <v:rect id="_x0000_i1028" style="width:0;height:1.5pt" o:hralign="center" o:hrstd="t" o:hr="t" fillcolor="#a0a0a0" stroked="f"/>
        </w:pict>
      </w:r>
    </w:p>
    <w:p w14:paraId="7B6A023C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Additive &amp; Performance Packages</w:t>
      </w:r>
    </w:p>
    <w:p w14:paraId="2CE4C0B1" w14:textId="77777777" w:rsidR="00257811" w:rsidRPr="00257811" w:rsidRDefault="00257811" w:rsidP="00257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Different grades incorporate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thermal stabilizers, UV resistance, antistatic agents, or pigment dispersion optimization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depending on whether the fiber is for outdoor use, hygiene, or industrial applications.</w:t>
      </w:r>
    </w:p>
    <w:p w14:paraId="5EC11ABE" w14:textId="77777777" w:rsidR="00257811" w:rsidRPr="00257811" w:rsidRDefault="00257811" w:rsidP="002578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Some grades are tailored for </w:t>
      </w:r>
      <w:proofErr w:type="spellStart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spunbond</w:t>
      </w:r>
      <w:proofErr w:type="spellEnd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vs. </w:t>
      </w:r>
      <w:proofErr w:type="spellStart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meltblown</w:t>
      </w:r>
      <w:proofErr w:type="spellEnd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processes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, which have very different requirements for flow and fiber uniformity.</w:t>
      </w:r>
    </w:p>
    <w:p w14:paraId="312BE010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0BF881DC">
          <v:rect id="_x0000_i1029" style="width:0;height:1.5pt" o:hralign="center" o:hrstd="t" o:hr="t" fillcolor="#a0a0a0" stroked="f"/>
        </w:pict>
      </w:r>
    </w:p>
    <w:p w14:paraId="7B3F9502" w14:textId="77777777" w:rsidR="00257811" w:rsidRPr="00257811" w:rsidRDefault="00257811" w:rsidP="00257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257811">
        <w:rPr>
          <w:rFonts w:ascii="Segoe UI Emoji" w:eastAsia="Times New Roman" w:hAnsi="Segoe UI Emoji" w:cs="Segoe UI Emoji"/>
          <w:b/>
          <w:bCs/>
          <w:sz w:val="36"/>
          <w:szCs w:val="36"/>
          <w:lang w:eastAsia="zh-CN"/>
        </w:rPr>
        <w:t>⚖️</w:t>
      </w:r>
      <w:r w:rsidRPr="00257811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Summary</w:t>
      </w:r>
    </w:p>
    <w:p w14:paraId="51446DB4" w14:textId="77777777" w:rsidR="00257811" w:rsidRPr="00257811" w:rsidRDefault="00257811" w:rsidP="0025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Homopolymer PP grades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are chosen for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strength, stiffness, and processability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in fiber extrusion.</w:t>
      </w:r>
    </w:p>
    <w:p w14:paraId="49317585" w14:textId="77777777" w:rsidR="00257811" w:rsidRPr="00257811" w:rsidRDefault="00257811" w:rsidP="0025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Multiple grades exist because fiber applications range from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soft nonwovens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to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strong industrial textiles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each requiring a different balance of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 flow, tensile properties, and additive stabilization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09765513" w14:textId="77777777" w:rsidR="00257811" w:rsidRPr="00257811" w:rsidRDefault="00257811" w:rsidP="002578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By offering several grades, producers ensure that customers can match the PP resin to their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specific fiber process (</w:t>
      </w:r>
      <w:proofErr w:type="spellStart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spunbond</w:t>
      </w:r>
      <w:proofErr w:type="spellEnd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, </w:t>
      </w:r>
      <w:proofErr w:type="spellStart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meltblown</w:t>
      </w:r>
      <w:proofErr w:type="spellEnd"/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, staple fiber)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and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end-use performance needs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14:paraId="1BAA60A5" w14:textId="77777777" w:rsidR="00257811" w:rsidRPr="00257811" w:rsidRDefault="00257811" w:rsidP="002578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pict w14:anchorId="579A804E">
          <v:rect id="_x0000_i1030" style="width:0;height:1.5pt" o:hralign="center" o:hrstd="t" o:hr="t" fillcolor="#a0a0a0" stroked="f"/>
        </w:pict>
      </w:r>
    </w:p>
    <w:p w14:paraId="724A49E5" w14:textId="77777777" w:rsidR="00257811" w:rsidRPr="00257811" w:rsidRDefault="00257811" w:rsidP="00257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257811">
        <w:rPr>
          <w:rFonts w:ascii="Segoe UI Emoji" w:eastAsia="Times New Roman" w:hAnsi="Segoe UI Emoji" w:cs="Segoe UI Emoji"/>
          <w:sz w:val="24"/>
          <w:szCs w:val="24"/>
          <w:lang w:eastAsia="zh-CN"/>
        </w:rPr>
        <w:t>👉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If you’d like, I can prepare a </w:t>
      </w:r>
      <w:r w:rsidRPr="00257811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comparison chart of Braskem’s fiber extrusion PP grades</w:t>
      </w:r>
      <w:r w:rsidRPr="00257811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(melt flow, tensile strength, typical applications) so you can see how each one is positioned in the portfolio. Would you like me to build that chart?</w:t>
      </w:r>
    </w:p>
    <w:p w14:paraId="5F447FEC" w14:textId="5718B2DE" w:rsidR="00346E71" w:rsidRPr="00257811" w:rsidRDefault="00346E71" w:rsidP="00257811"/>
    <w:sectPr w:rsidR="00346E71" w:rsidRPr="00257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45773D"/>
    <w:multiLevelType w:val="multilevel"/>
    <w:tmpl w:val="4438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40E7B"/>
    <w:multiLevelType w:val="multilevel"/>
    <w:tmpl w:val="88E8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80828"/>
    <w:multiLevelType w:val="multilevel"/>
    <w:tmpl w:val="388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9528B"/>
    <w:multiLevelType w:val="multilevel"/>
    <w:tmpl w:val="A84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54E6C"/>
    <w:multiLevelType w:val="multilevel"/>
    <w:tmpl w:val="B5B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6723">
    <w:abstractNumId w:val="8"/>
  </w:num>
  <w:num w:numId="2" w16cid:durableId="47842999">
    <w:abstractNumId w:val="6"/>
  </w:num>
  <w:num w:numId="3" w16cid:durableId="1453130856">
    <w:abstractNumId w:val="5"/>
  </w:num>
  <w:num w:numId="4" w16cid:durableId="1231498022">
    <w:abstractNumId w:val="4"/>
  </w:num>
  <w:num w:numId="5" w16cid:durableId="2099447804">
    <w:abstractNumId w:val="7"/>
  </w:num>
  <w:num w:numId="6" w16cid:durableId="150801552">
    <w:abstractNumId w:val="3"/>
  </w:num>
  <w:num w:numId="7" w16cid:durableId="2096391728">
    <w:abstractNumId w:val="2"/>
  </w:num>
  <w:num w:numId="8" w16cid:durableId="1651977709">
    <w:abstractNumId w:val="1"/>
  </w:num>
  <w:num w:numId="9" w16cid:durableId="822963366">
    <w:abstractNumId w:val="0"/>
  </w:num>
  <w:num w:numId="10" w16cid:durableId="1516075459">
    <w:abstractNumId w:val="13"/>
  </w:num>
  <w:num w:numId="11" w16cid:durableId="1119489976">
    <w:abstractNumId w:val="9"/>
  </w:num>
  <w:num w:numId="12" w16cid:durableId="986785034">
    <w:abstractNumId w:val="10"/>
  </w:num>
  <w:num w:numId="13" w16cid:durableId="1969503684">
    <w:abstractNumId w:val="11"/>
  </w:num>
  <w:num w:numId="14" w16cid:durableId="1844393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41A"/>
    <w:rsid w:val="00257811"/>
    <w:rsid w:val="0029639D"/>
    <w:rsid w:val="00326F90"/>
    <w:rsid w:val="00346E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30368"/>
  <w14:defaultImageDpi w14:val="300"/>
  <w15:docId w15:val="{B90DF3D4-CF46-47F6-8EC7-456AE454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Fermín Coloma</cp:lastModifiedBy>
  <cp:revision>2</cp:revision>
  <dcterms:created xsi:type="dcterms:W3CDTF">2013-12-23T23:15:00Z</dcterms:created>
  <dcterms:modified xsi:type="dcterms:W3CDTF">2026-01-19T16:27:00Z</dcterms:modified>
  <cp:category/>
</cp:coreProperties>
</file>